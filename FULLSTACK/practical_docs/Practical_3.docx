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0"/>
      </w:pPr>
      <w:r>
        <w:rPr>
          <w:rFonts w:ascii="Calibri" w:hAnsi="Calibri"/>
          <w:b/>
          <w:color w:val="0F172A"/>
          <w:sz w:val="36"/>
        </w:rPr>
        <w:t>Practical No. 3: Timer App</w:t>
      </w:r>
    </w:p>
    <w:p>
      <w:pPr>
        <w:spacing w:before="0" w:after="280"/>
      </w:pPr>
      <w:r>
        <w:rPr>
          <w:rFonts w:ascii="Calibri" w:hAnsi="Calibri"/>
          <w:b/>
          <w:color w:val="0F172A"/>
          <w:sz w:val="24"/>
        </w:rPr>
        <w:t xml:space="preserve">Aim: </w:t>
      </w:r>
      <w:r>
        <w:rPr>
          <w:rFonts w:ascii="Calibri" w:hAnsi="Calibri"/>
          <w:color w:val="334155"/>
          <w:sz w:val="22"/>
        </w:rPr>
        <w:t>To implement Conditional Rendering (*ngIf) and List Rendering (*ngFor) using a Timer App in Angular.</w:t>
      </w:r>
    </w:p>
    <w:p>
      <w:pPr>
        <w:spacing w:before="160" w:after="120"/>
      </w:pPr>
      <w:r>
        <w:rPr>
          <w:rFonts w:ascii="Calibri" w:hAnsi="Calibri"/>
          <w:b/>
          <w:color w:val="0F172A"/>
          <w:sz w:val="26"/>
        </w:rPr>
        <w:t>Main Logic Code: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6F8F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0" w:after="24" w:line="252" w:lineRule="auto"/>
            </w:pPr>
            <w:r>
              <w:rPr>
                <w:rFonts w:ascii="Consolas" w:hAnsi="Consolas"/>
                <w:color w:val="008000"/>
                <w:sz w:val="19"/>
              </w:rPr>
              <w:t>// prac3-timer.ts</w:t>
            </w:r>
          </w:p>
          <w:p>
            <w:pPr>
              <w:spacing w:before="0" w:after="24" w:line="252" w:lineRule="auto"/>
            </w:pPr>
            <w:r>
              <w:rPr>
                <w:rFonts w:ascii="Consolas" w:hAnsi="Consolas"/>
                <w:b/>
                <w:color w:val="0000FF"/>
                <w:sz w:val="19"/>
              </w:rPr>
              <w:t>import</w:t>
            </w:r>
            <w:r>
              <w:rPr>
                <w:rFonts w:ascii="Consolas" w:hAnsi="Consolas"/>
                <w:color w:val="24292F"/>
                <w:sz w:val="19"/>
              </w:rPr>
              <w:t xml:space="preserve"> { </w:t>
            </w:r>
            <w:r>
              <w:rPr>
                <w:rFonts w:ascii="Consolas" w:hAnsi="Consolas"/>
                <w:b/>
                <w:color w:val="0000FF"/>
                <w:sz w:val="19"/>
              </w:rPr>
              <w:t>Component</w:t>
            </w:r>
            <w:r>
              <w:rPr>
                <w:rFonts w:ascii="Consolas" w:hAnsi="Consolas"/>
                <w:color w:val="24292F"/>
                <w:sz w:val="19"/>
              </w:rPr>
              <w:t xml:space="preserve">, </w:t>
            </w:r>
            <w:r>
              <w:rPr>
                <w:rFonts w:ascii="Consolas" w:hAnsi="Consolas"/>
                <w:b/>
                <w:color w:val="0000FF"/>
                <w:sz w:val="19"/>
              </w:rPr>
              <w:t>OnDestroy</w:t>
            </w:r>
            <w:r>
              <w:rPr>
                <w:rFonts w:ascii="Consolas" w:hAnsi="Consolas"/>
                <w:color w:val="24292F"/>
                <w:sz w:val="19"/>
              </w:rPr>
              <w:t xml:space="preserve"> } </w:t>
            </w:r>
            <w:r>
              <w:rPr>
                <w:rFonts w:ascii="Consolas" w:hAnsi="Consolas"/>
                <w:b/>
                <w:color w:val="0000FF"/>
                <w:sz w:val="19"/>
              </w:rPr>
              <w:t>from</w:t>
            </w:r>
            <w:r>
              <w:rPr>
                <w:rFonts w:ascii="Consolas" w:hAnsi="Consolas"/>
                <w:color w:val="24292F"/>
                <w:sz w:val="19"/>
              </w:rPr>
              <w:t xml:space="preserve"> </w:t>
            </w:r>
            <w:r>
              <w:rPr>
                <w:rFonts w:ascii="Consolas" w:hAnsi="Consolas"/>
                <w:color w:val="A31515"/>
                <w:sz w:val="19"/>
              </w:rPr>
              <w:t>'@angular/core'</w:t>
            </w:r>
            <w:r>
              <w:rPr>
                <w:rFonts w:ascii="Consolas" w:hAnsi="Consolas"/>
                <w:color w:val="24292F"/>
                <w:sz w:val="19"/>
              </w:rPr>
              <w:t>;</w:t>
            </w:r>
          </w:p>
          <w:p>
            <w:pPr>
              <w:spacing w:before="0" w:after="24" w:line="252" w:lineRule="auto"/>
            </w:pPr>
            <w:r>
              <w:rPr>
                <w:rFonts w:ascii="Consolas" w:hAnsi="Consolas"/>
                <w:b/>
                <w:color w:val="0000FF"/>
                <w:sz w:val="19"/>
              </w:rPr>
              <w:t>import</w:t>
            </w:r>
            <w:r>
              <w:rPr>
                <w:rFonts w:ascii="Consolas" w:hAnsi="Consolas"/>
                <w:color w:val="24292F"/>
                <w:sz w:val="19"/>
              </w:rPr>
              <w:t xml:space="preserve"> { </w:t>
            </w:r>
            <w:r>
              <w:rPr>
                <w:rFonts w:ascii="Consolas" w:hAnsi="Consolas"/>
                <w:color w:val="24292F"/>
                <w:sz w:val="19"/>
              </w:rPr>
              <w:t>CommonModule</w:t>
            </w:r>
            <w:r>
              <w:rPr>
                <w:rFonts w:ascii="Consolas" w:hAnsi="Consolas"/>
                <w:color w:val="24292F"/>
                <w:sz w:val="19"/>
              </w:rPr>
              <w:t xml:space="preserve"> } </w:t>
            </w:r>
            <w:r>
              <w:rPr>
                <w:rFonts w:ascii="Consolas" w:hAnsi="Consolas"/>
                <w:b/>
                <w:color w:val="0000FF"/>
                <w:sz w:val="19"/>
              </w:rPr>
              <w:t>from</w:t>
            </w:r>
            <w:r>
              <w:rPr>
                <w:rFonts w:ascii="Consolas" w:hAnsi="Consolas"/>
                <w:color w:val="24292F"/>
                <w:sz w:val="19"/>
              </w:rPr>
              <w:t xml:space="preserve"> </w:t>
            </w:r>
            <w:r>
              <w:rPr>
                <w:rFonts w:ascii="Consolas" w:hAnsi="Consolas"/>
                <w:color w:val="A31515"/>
                <w:sz w:val="19"/>
              </w:rPr>
              <w:t>'@angular/common'</w:t>
            </w:r>
            <w:r>
              <w:rPr>
                <w:rFonts w:ascii="Consolas" w:hAnsi="Consolas"/>
                <w:color w:val="24292F"/>
                <w:sz w:val="19"/>
              </w:rPr>
              <w:t>;</w:t>
            </w:r>
          </w:p>
          <w:p>
            <w:pPr>
              <w:spacing w:before="0" w:after="24" w:line="252" w:lineRule="auto"/>
            </w:pPr>
          </w:p>
          <w:p>
            <w:pPr>
              <w:spacing w:before="0" w:after="24" w:line="252" w:lineRule="auto"/>
            </w:pPr>
            <w:r>
              <w:rPr>
                <w:rFonts w:ascii="Consolas" w:hAnsi="Consolas"/>
                <w:b/>
                <w:color w:val="0000FF"/>
                <w:sz w:val="19"/>
              </w:rPr>
              <w:t>interface</w:t>
            </w:r>
            <w:r>
              <w:rPr>
                <w:rFonts w:ascii="Consolas" w:hAnsi="Consolas"/>
                <w:color w:val="24292F"/>
                <w:sz w:val="19"/>
              </w:rPr>
              <w:t xml:space="preserve"> </w:t>
            </w:r>
            <w:r>
              <w:rPr>
                <w:rFonts w:ascii="Consolas" w:hAnsi="Consolas"/>
                <w:color w:val="24292F"/>
                <w:sz w:val="19"/>
              </w:rPr>
              <w:t>LapItem</w:t>
            </w:r>
            <w:r>
              <w:rPr>
                <w:rFonts w:ascii="Consolas" w:hAnsi="Consolas"/>
                <w:color w:val="24292F"/>
                <w:sz w:val="19"/>
              </w:rPr>
              <w:t xml:space="preserve"> {</w:t>
            </w:r>
          </w:p>
          <w:p>
            <w:pPr>
              <w:spacing w:before="0" w:after="24" w:line="252" w:lineRule="auto"/>
            </w:pPr>
            <w:r>
              <w:rPr>
                <w:rFonts w:ascii="Consolas" w:hAnsi="Consolas"/>
                <w:color w:val="24292F"/>
                <w:sz w:val="19"/>
              </w:rPr>
              <w:t xml:space="preserve">  </w:t>
            </w:r>
            <w:r>
              <w:rPr>
                <w:rFonts w:ascii="Consolas" w:hAnsi="Consolas"/>
                <w:color w:val="24292F"/>
                <w:sz w:val="19"/>
              </w:rPr>
              <w:t>lapNumber</w:t>
            </w:r>
            <w:r>
              <w:rPr>
                <w:rFonts w:ascii="Consolas" w:hAnsi="Consolas"/>
                <w:color w:val="24292F"/>
                <w:sz w:val="19"/>
              </w:rPr>
              <w:t xml:space="preserve">: </w:t>
            </w:r>
            <w:r>
              <w:rPr>
                <w:rFonts w:ascii="Consolas" w:hAnsi="Consolas"/>
                <w:b/>
                <w:color w:val="0000FF"/>
                <w:sz w:val="19"/>
              </w:rPr>
              <w:t>number</w:t>
            </w:r>
            <w:r>
              <w:rPr>
                <w:rFonts w:ascii="Consolas" w:hAnsi="Consolas"/>
                <w:color w:val="24292F"/>
                <w:sz w:val="19"/>
              </w:rPr>
              <w:t>;</w:t>
            </w:r>
          </w:p>
          <w:p>
            <w:pPr>
              <w:spacing w:before="0" w:after="24" w:line="252" w:lineRule="auto"/>
            </w:pPr>
            <w:r>
              <w:rPr>
                <w:rFonts w:ascii="Consolas" w:hAnsi="Consolas"/>
                <w:color w:val="24292F"/>
                <w:sz w:val="19"/>
              </w:rPr>
              <w:t xml:space="preserve">  </w:t>
            </w:r>
            <w:r>
              <w:rPr>
                <w:rFonts w:ascii="Consolas" w:hAnsi="Consolas"/>
                <w:color w:val="24292F"/>
                <w:sz w:val="19"/>
              </w:rPr>
              <w:t>time</w:t>
            </w:r>
            <w:r>
              <w:rPr>
                <w:rFonts w:ascii="Consolas" w:hAnsi="Consolas"/>
                <w:color w:val="24292F"/>
                <w:sz w:val="19"/>
              </w:rPr>
              <w:t xml:space="preserve">: </w:t>
            </w:r>
            <w:r>
              <w:rPr>
                <w:rFonts w:ascii="Consolas" w:hAnsi="Consolas"/>
                <w:b/>
                <w:color w:val="0000FF"/>
                <w:sz w:val="19"/>
              </w:rPr>
              <w:t>string</w:t>
            </w:r>
            <w:r>
              <w:rPr>
                <w:rFonts w:ascii="Consolas" w:hAnsi="Consolas"/>
                <w:color w:val="24292F"/>
                <w:sz w:val="19"/>
              </w:rPr>
              <w:t>;</w:t>
            </w:r>
          </w:p>
          <w:p>
            <w:pPr>
              <w:spacing w:before="0" w:after="24" w:line="252" w:lineRule="auto"/>
            </w:pPr>
            <w:r>
              <w:rPr>
                <w:rFonts w:ascii="Consolas" w:hAnsi="Consolas"/>
                <w:color w:val="24292F"/>
                <w:sz w:val="19"/>
              </w:rPr>
              <w:t>}</w:t>
            </w:r>
          </w:p>
          <w:p>
            <w:pPr>
              <w:spacing w:before="0" w:after="24" w:line="252" w:lineRule="auto"/>
            </w:pPr>
          </w:p>
          <w:p>
            <w:pPr>
              <w:spacing w:before="0" w:after="24" w:line="252" w:lineRule="auto"/>
            </w:pPr>
            <w:r>
              <w:rPr>
                <w:rFonts w:ascii="Consolas" w:hAnsi="Consolas"/>
                <w:color w:val="24292F"/>
                <w:sz w:val="19"/>
              </w:rPr>
              <w:t>@</w:t>
            </w:r>
            <w:r>
              <w:rPr>
                <w:rFonts w:ascii="Consolas" w:hAnsi="Consolas"/>
                <w:b/>
                <w:color w:val="0000FF"/>
                <w:sz w:val="19"/>
              </w:rPr>
              <w:t>Component</w:t>
            </w:r>
            <w:r>
              <w:rPr>
                <w:rFonts w:ascii="Consolas" w:hAnsi="Consolas"/>
                <w:color w:val="24292F"/>
                <w:sz w:val="19"/>
              </w:rPr>
              <w:t>({</w:t>
            </w:r>
          </w:p>
          <w:p>
            <w:pPr>
              <w:spacing w:before="0" w:after="24" w:line="252" w:lineRule="auto"/>
            </w:pPr>
            <w:r>
              <w:rPr>
                <w:rFonts w:ascii="Consolas" w:hAnsi="Consolas"/>
                <w:color w:val="24292F"/>
                <w:sz w:val="19"/>
              </w:rPr>
              <w:t xml:space="preserve">  </w:t>
            </w:r>
            <w:r>
              <w:rPr>
                <w:rFonts w:ascii="Consolas" w:hAnsi="Consolas"/>
                <w:color w:val="24292F"/>
                <w:sz w:val="19"/>
              </w:rPr>
              <w:t>selector</w:t>
            </w:r>
            <w:r>
              <w:rPr>
                <w:rFonts w:ascii="Consolas" w:hAnsi="Consolas"/>
                <w:color w:val="24292F"/>
                <w:sz w:val="19"/>
              </w:rPr>
              <w:t xml:space="preserve">: </w:t>
            </w:r>
            <w:r>
              <w:rPr>
                <w:rFonts w:ascii="Consolas" w:hAnsi="Consolas"/>
                <w:color w:val="A31515"/>
                <w:sz w:val="19"/>
              </w:rPr>
              <w:t>'app-prac3-timer'</w:t>
            </w:r>
            <w:r>
              <w:rPr>
                <w:rFonts w:ascii="Consolas" w:hAnsi="Consolas"/>
                <w:color w:val="24292F"/>
                <w:sz w:val="19"/>
              </w:rPr>
              <w:t>,</w:t>
            </w:r>
          </w:p>
          <w:p>
            <w:pPr>
              <w:spacing w:before="0" w:after="24" w:line="252" w:lineRule="auto"/>
            </w:pPr>
            <w:r>
              <w:rPr>
                <w:rFonts w:ascii="Consolas" w:hAnsi="Consolas"/>
                <w:color w:val="24292F"/>
                <w:sz w:val="19"/>
              </w:rPr>
              <w:t xml:space="preserve">  </w:t>
            </w:r>
            <w:r>
              <w:rPr>
                <w:rFonts w:ascii="Consolas" w:hAnsi="Consolas"/>
                <w:color w:val="24292F"/>
                <w:sz w:val="19"/>
              </w:rPr>
              <w:t>standalone</w:t>
            </w:r>
            <w:r>
              <w:rPr>
                <w:rFonts w:ascii="Consolas" w:hAnsi="Consolas"/>
                <w:color w:val="24292F"/>
                <w:sz w:val="19"/>
              </w:rPr>
              <w:t xml:space="preserve">: </w:t>
            </w:r>
            <w:r>
              <w:rPr>
                <w:rFonts w:ascii="Consolas" w:hAnsi="Consolas"/>
                <w:b/>
                <w:color w:val="0000FF"/>
                <w:sz w:val="19"/>
              </w:rPr>
              <w:t>true</w:t>
            </w:r>
            <w:r>
              <w:rPr>
                <w:rFonts w:ascii="Consolas" w:hAnsi="Consolas"/>
                <w:color w:val="24292F"/>
                <w:sz w:val="19"/>
              </w:rPr>
              <w:t>,</w:t>
            </w:r>
          </w:p>
          <w:p>
            <w:pPr>
              <w:spacing w:before="0" w:after="24" w:line="252" w:lineRule="auto"/>
            </w:pPr>
            <w:r>
              <w:rPr>
                <w:rFonts w:ascii="Consolas" w:hAnsi="Consolas"/>
                <w:color w:val="24292F"/>
                <w:sz w:val="19"/>
              </w:rPr>
              <w:t xml:space="preserve">  </w:t>
            </w:r>
            <w:r>
              <w:rPr>
                <w:rFonts w:ascii="Consolas" w:hAnsi="Consolas"/>
                <w:color w:val="24292F"/>
                <w:sz w:val="19"/>
              </w:rPr>
              <w:t>imports</w:t>
            </w:r>
            <w:r>
              <w:rPr>
                <w:rFonts w:ascii="Consolas" w:hAnsi="Consolas"/>
                <w:color w:val="24292F"/>
                <w:sz w:val="19"/>
              </w:rPr>
              <w:t>: [</w:t>
            </w:r>
            <w:r>
              <w:rPr>
                <w:rFonts w:ascii="Consolas" w:hAnsi="Consolas"/>
                <w:color w:val="24292F"/>
                <w:sz w:val="19"/>
              </w:rPr>
              <w:t>CommonModule</w:t>
            </w:r>
            <w:r>
              <w:rPr>
                <w:rFonts w:ascii="Consolas" w:hAnsi="Consolas"/>
                <w:color w:val="24292F"/>
                <w:sz w:val="19"/>
              </w:rPr>
              <w:t>],</w:t>
            </w:r>
          </w:p>
          <w:p>
            <w:pPr>
              <w:spacing w:before="0" w:after="24" w:line="252" w:lineRule="auto"/>
            </w:pPr>
            <w:r>
              <w:rPr>
                <w:rFonts w:ascii="Consolas" w:hAnsi="Consolas"/>
                <w:color w:val="24292F"/>
                <w:sz w:val="19"/>
              </w:rPr>
              <w:t xml:space="preserve">  </w:t>
            </w:r>
            <w:r>
              <w:rPr>
                <w:rFonts w:ascii="Consolas" w:hAnsi="Consolas"/>
                <w:color w:val="24292F"/>
                <w:sz w:val="19"/>
              </w:rPr>
              <w:t>templateUrl</w:t>
            </w:r>
            <w:r>
              <w:rPr>
                <w:rFonts w:ascii="Consolas" w:hAnsi="Consolas"/>
                <w:color w:val="24292F"/>
                <w:sz w:val="19"/>
              </w:rPr>
              <w:t xml:space="preserve">: </w:t>
            </w:r>
            <w:r>
              <w:rPr>
                <w:rFonts w:ascii="Consolas" w:hAnsi="Consolas"/>
                <w:color w:val="A31515"/>
                <w:sz w:val="19"/>
              </w:rPr>
              <w:t>'./prac3-timer.html'</w:t>
            </w:r>
          </w:p>
          <w:p>
            <w:pPr>
              <w:spacing w:before="0" w:after="24" w:line="252" w:lineRule="auto"/>
            </w:pPr>
            <w:r>
              <w:rPr>
                <w:rFonts w:ascii="Consolas" w:hAnsi="Consolas"/>
                <w:color w:val="24292F"/>
                <w:sz w:val="19"/>
              </w:rPr>
              <w:t>})</w:t>
            </w:r>
          </w:p>
          <w:p>
            <w:pPr>
              <w:spacing w:before="0" w:after="24" w:line="252" w:lineRule="auto"/>
            </w:pPr>
            <w:r>
              <w:rPr>
                <w:rFonts w:ascii="Consolas" w:hAnsi="Consolas"/>
                <w:b/>
                <w:color w:val="0000FF"/>
                <w:sz w:val="19"/>
              </w:rPr>
              <w:t>export</w:t>
            </w:r>
            <w:r>
              <w:rPr>
                <w:rFonts w:ascii="Consolas" w:hAnsi="Consolas"/>
                <w:color w:val="24292F"/>
                <w:sz w:val="19"/>
              </w:rPr>
              <w:t xml:space="preserve"> </w:t>
            </w:r>
            <w:r>
              <w:rPr>
                <w:rFonts w:ascii="Consolas" w:hAnsi="Consolas"/>
                <w:b/>
                <w:color w:val="0000FF"/>
                <w:sz w:val="19"/>
              </w:rPr>
              <w:t>class</w:t>
            </w:r>
            <w:r>
              <w:rPr>
                <w:rFonts w:ascii="Consolas" w:hAnsi="Consolas"/>
                <w:color w:val="24292F"/>
                <w:sz w:val="19"/>
              </w:rPr>
              <w:t xml:space="preserve"> </w:t>
            </w:r>
            <w:r>
              <w:rPr>
                <w:rFonts w:ascii="Consolas" w:hAnsi="Consolas"/>
                <w:color w:val="24292F"/>
                <w:sz w:val="19"/>
              </w:rPr>
              <w:t>Prac3TimerComponent</w:t>
            </w:r>
            <w:r>
              <w:rPr>
                <w:rFonts w:ascii="Consolas" w:hAnsi="Consolas"/>
                <w:color w:val="24292F"/>
                <w:sz w:val="19"/>
              </w:rPr>
              <w:t xml:space="preserve"> </w:t>
            </w:r>
            <w:r>
              <w:rPr>
                <w:rFonts w:ascii="Consolas" w:hAnsi="Consolas"/>
                <w:b/>
                <w:color w:val="0000FF"/>
                <w:sz w:val="19"/>
              </w:rPr>
              <w:t>implements</w:t>
            </w:r>
            <w:r>
              <w:rPr>
                <w:rFonts w:ascii="Consolas" w:hAnsi="Consolas"/>
                <w:color w:val="24292F"/>
                <w:sz w:val="19"/>
              </w:rPr>
              <w:t xml:space="preserve"> </w:t>
            </w:r>
            <w:r>
              <w:rPr>
                <w:rFonts w:ascii="Consolas" w:hAnsi="Consolas"/>
                <w:b/>
                <w:color w:val="0000FF"/>
                <w:sz w:val="19"/>
              </w:rPr>
              <w:t>OnDestroy</w:t>
            </w:r>
            <w:r>
              <w:rPr>
                <w:rFonts w:ascii="Consolas" w:hAnsi="Consolas"/>
                <w:color w:val="24292F"/>
                <w:sz w:val="19"/>
              </w:rPr>
              <w:t xml:space="preserve"> {</w:t>
            </w:r>
          </w:p>
          <w:p>
            <w:pPr>
              <w:spacing w:before="0" w:after="24" w:line="252" w:lineRule="auto"/>
            </w:pPr>
            <w:r>
              <w:rPr>
                <w:rFonts w:ascii="Consolas" w:hAnsi="Consolas"/>
                <w:color w:val="24292F"/>
                <w:sz w:val="19"/>
              </w:rPr>
              <w:t xml:space="preserve">  </w:t>
            </w:r>
            <w:r>
              <w:rPr>
                <w:rFonts w:ascii="Consolas" w:hAnsi="Consolas"/>
                <w:color w:val="24292F"/>
                <w:sz w:val="19"/>
              </w:rPr>
              <w:t>seconds</w:t>
            </w:r>
            <w:r>
              <w:rPr>
                <w:rFonts w:ascii="Consolas" w:hAnsi="Consolas"/>
                <w:color w:val="24292F"/>
                <w:sz w:val="19"/>
              </w:rPr>
              <w:t xml:space="preserve">: </w:t>
            </w:r>
            <w:r>
              <w:rPr>
                <w:rFonts w:ascii="Consolas" w:hAnsi="Consolas"/>
                <w:b/>
                <w:color w:val="0000FF"/>
                <w:sz w:val="19"/>
              </w:rPr>
              <w:t>number</w:t>
            </w:r>
            <w:r>
              <w:rPr>
                <w:rFonts w:ascii="Consolas" w:hAnsi="Consolas"/>
                <w:color w:val="24292F"/>
                <w:sz w:val="19"/>
              </w:rPr>
              <w:t xml:space="preserve"> = 0;</w:t>
            </w:r>
          </w:p>
          <w:p>
            <w:pPr>
              <w:spacing w:before="0" w:after="24" w:line="252" w:lineRule="auto"/>
            </w:pPr>
            <w:r>
              <w:rPr>
                <w:rFonts w:ascii="Consolas" w:hAnsi="Consolas"/>
                <w:color w:val="24292F"/>
                <w:sz w:val="19"/>
              </w:rPr>
              <w:t xml:space="preserve">  </w:t>
            </w:r>
            <w:r>
              <w:rPr>
                <w:rFonts w:ascii="Consolas" w:hAnsi="Consolas"/>
                <w:color w:val="24292F"/>
                <w:sz w:val="19"/>
              </w:rPr>
              <w:t>isRunning</w:t>
            </w:r>
            <w:r>
              <w:rPr>
                <w:rFonts w:ascii="Consolas" w:hAnsi="Consolas"/>
                <w:color w:val="24292F"/>
                <w:sz w:val="19"/>
              </w:rPr>
              <w:t xml:space="preserve">: </w:t>
            </w:r>
            <w:r>
              <w:rPr>
                <w:rFonts w:ascii="Consolas" w:hAnsi="Consolas"/>
                <w:b/>
                <w:color w:val="0000FF"/>
                <w:sz w:val="19"/>
              </w:rPr>
              <w:t>boolean</w:t>
            </w:r>
            <w:r>
              <w:rPr>
                <w:rFonts w:ascii="Consolas" w:hAnsi="Consolas"/>
                <w:color w:val="24292F"/>
                <w:sz w:val="19"/>
              </w:rPr>
              <w:t xml:space="preserve"> = </w:t>
            </w:r>
            <w:r>
              <w:rPr>
                <w:rFonts w:ascii="Consolas" w:hAnsi="Consolas"/>
                <w:b/>
                <w:color w:val="0000FF"/>
                <w:sz w:val="19"/>
              </w:rPr>
              <w:t>false</w:t>
            </w:r>
            <w:r>
              <w:rPr>
                <w:rFonts w:ascii="Consolas" w:hAnsi="Consolas"/>
                <w:color w:val="24292F"/>
                <w:sz w:val="19"/>
              </w:rPr>
              <w:t>;</w:t>
            </w:r>
          </w:p>
          <w:p>
            <w:pPr>
              <w:spacing w:before="0" w:after="24" w:line="252" w:lineRule="auto"/>
            </w:pPr>
            <w:r>
              <w:rPr>
                <w:rFonts w:ascii="Consolas" w:hAnsi="Consolas"/>
                <w:color w:val="24292F"/>
                <w:sz w:val="19"/>
              </w:rPr>
              <w:t xml:space="preserve">  </w:t>
            </w:r>
            <w:r>
              <w:rPr>
                <w:rFonts w:ascii="Consolas" w:hAnsi="Consolas"/>
                <w:color w:val="24292F"/>
                <w:sz w:val="19"/>
              </w:rPr>
              <w:t>laps</w:t>
            </w:r>
            <w:r>
              <w:rPr>
                <w:rFonts w:ascii="Consolas" w:hAnsi="Consolas"/>
                <w:color w:val="24292F"/>
                <w:sz w:val="19"/>
              </w:rPr>
              <w:t xml:space="preserve">: </w:t>
            </w:r>
            <w:r>
              <w:rPr>
                <w:rFonts w:ascii="Consolas" w:hAnsi="Consolas"/>
                <w:color w:val="24292F"/>
                <w:sz w:val="19"/>
              </w:rPr>
              <w:t>LapItem</w:t>
            </w:r>
            <w:r>
              <w:rPr>
                <w:rFonts w:ascii="Consolas" w:hAnsi="Consolas"/>
                <w:color w:val="24292F"/>
                <w:sz w:val="19"/>
              </w:rPr>
              <w:t>[] = [];</w:t>
            </w:r>
          </w:p>
          <w:p>
            <w:pPr>
              <w:spacing w:before="0" w:after="24" w:line="252" w:lineRule="auto"/>
            </w:pPr>
            <w:r>
              <w:rPr>
                <w:rFonts w:ascii="Consolas" w:hAnsi="Consolas"/>
                <w:color w:val="24292F"/>
                <w:sz w:val="19"/>
              </w:rPr>
              <w:t xml:space="preserve">  </w:t>
            </w:r>
            <w:r>
              <w:rPr>
                <w:rFonts w:ascii="Consolas" w:hAnsi="Consolas"/>
                <w:color w:val="24292F"/>
                <w:sz w:val="19"/>
              </w:rPr>
              <w:t>private</w:t>
            </w:r>
            <w:r>
              <w:rPr>
                <w:rFonts w:ascii="Consolas" w:hAnsi="Consolas"/>
                <w:color w:val="24292F"/>
                <w:sz w:val="19"/>
              </w:rPr>
              <w:t xml:space="preserve"> </w:t>
            </w:r>
            <w:r>
              <w:rPr>
                <w:rFonts w:ascii="Consolas" w:hAnsi="Consolas"/>
                <w:color w:val="24292F"/>
                <w:sz w:val="19"/>
              </w:rPr>
              <w:t>intervalId</w:t>
            </w:r>
            <w:r>
              <w:rPr>
                <w:rFonts w:ascii="Consolas" w:hAnsi="Consolas"/>
                <w:color w:val="24292F"/>
                <w:sz w:val="19"/>
              </w:rPr>
              <w:t xml:space="preserve">: </w:t>
            </w:r>
            <w:r>
              <w:rPr>
                <w:rFonts w:ascii="Consolas" w:hAnsi="Consolas"/>
                <w:b/>
                <w:color w:val="0000FF"/>
                <w:sz w:val="19"/>
              </w:rPr>
              <w:t>any</w:t>
            </w:r>
            <w:r>
              <w:rPr>
                <w:rFonts w:ascii="Consolas" w:hAnsi="Consolas"/>
                <w:color w:val="24292F"/>
                <w:sz w:val="19"/>
              </w:rPr>
              <w:t xml:space="preserve"> = </w:t>
            </w:r>
            <w:r>
              <w:rPr>
                <w:rFonts w:ascii="Consolas" w:hAnsi="Consolas"/>
                <w:b/>
                <w:color w:val="0000FF"/>
                <w:sz w:val="19"/>
              </w:rPr>
              <w:t>null</w:t>
            </w:r>
            <w:r>
              <w:rPr>
                <w:rFonts w:ascii="Consolas" w:hAnsi="Consolas"/>
                <w:color w:val="24292F"/>
                <w:sz w:val="19"/>
              </w:rPr>
              <w:t>;</w:t>
            </w:r>
          </w:p>
          <w:p>
            <w:pPr>
              <w:spacing w:before="0" w:after="24" w:line="252" w:lineRule="auto"/>
            </w:pPr>
          </w:p>
          <w:p>
            <w:pPr>
              <w:spacing w:before="0" w:after="24" w:line="252" w:lineRule="auto"/>
            </w:pPr>
            <w:r>
              <w:rPr>
                <w:rFonts w:ascii="Consolas" w:hAnsi="Consolas"/>
                <w:color w:val="24292F"/>
                <w:sz w:val="19"/>
              </w:rPr>
              <w:t xml:space="preserve">  </w:t>
            </w:r>
            <w:r>
              <w:rPr>
                <w:rFonts w:ascii="Consolas" w:hAnsi="Consolas"/>
                <w:color w:val="24292F"/>
                <w:sz w:val="19"/>
              </w:rPr>
              <w:t>startTimer</w:t>
            </w:r>
            <w:r>
              <w:rPr>
                <w:rFonts w:ascii="Consolas" w:hAnsi="Consolas"/>
                <w:color w:val="24292F"/>
                <w:sz w:val="19"/>
              </w:rPr>
              <w:t xml:space="preserve">(): </w:t>
            </w:r>
            <w:r>
              <w:rPr>
                <w:rFonts w:ascii="Consolas" w:hAnsi="Consolas"/>
                <w:b/>
                <w:color w:val="0000FF"/>
                <w:sz w:val="19"/>
              </w:rPr>
              <w:t>void</w:t>
            </w:r>
            <w:r>
              <w:rPr>
                <w:rFonts w:ascii="Consolas" w:hAnsi="Consolas"/>
                <w:color w:val="24292F"/>
                <w:sz w:val="19"/>
              </w:rPr>
              <w:t xml:space="preserve"> {</w:t>
            </w:r>
          </w:p>
          <w:p>
            <w:pPr>
              <w:spacing w:before="0" w:after="24" w:line="252" w:lineRule="auto"/>
            </w:pPr>
            <w:r>
              <w:rPr>
                <w:rFonts w:ascii="Consolas" w:hAnsi="Consolas"/>
                <w:color w:val="24292F"/>
                <w:sz w:val="19"/>
              </w:rPr>
              <w:t xml:space="preserve">    </w:t>
            </w:r>
            <w:r>
              <w:rPr>
                <w:rFonts w:ascii="Consolas" w:hAnsi="Consolas"/>
                <w:b/>
                <w:color w:val="0000FF"/>
                <w:sz w:val="19"/>
              </w:rPr>
              <w:t>if</w:t>
            </w:r>
            <w:r>
              <w:rPr>
                <w:rFonts w:ascii="Consolas" w:hAnsi="Consolas"/>
                <w:color w:val="24292F"/>
                <w:sz w:val="19"/>
              </w:rPr>
              <w:t xml:space="preserve"> (!</w:t>
            </w:r>
            <w:r>
              <w:rPr>
                <w:rFonts w:ascii="Consolas" w:hAnsi="Consolas"/>
                <w:color w:val="24292F"/>
                <w:sz w:val="19"/>
              </w:rPr>
              <w:t>this</w:t>
            </w:r>
            <w:r>
              <w:rPr>
                <w:rFonts w:ascii="Consolas" w:hAnsi="Consolas"/>
                <w:color w:val="24292F"/>
                <w:sz w:val="19"/>
              </w:rPr>
              <w:t>.</w:t>
            </w:r>
            <w:r>
              <w:rPr>
                <w:rFonts w:ascii="Consolas" w:hAnsi="Consolas"/>
                <w:color w:val="24292F"/>
                <w:sz w:val="19"/>
              </w:rPr>
              <w:t>isRunning</w:t>
            </w:r>
            <w:r>
              <w:rPr>
                <w:rFonts w:ascii="Consolas" w:hAnsi="Consolas"/>
                <w:color w:val="24292F"/>
                <w:sz w:val="19"/>
              </w:rPr>
              <w:t>) {</w:t>
            </w:r>
          </w:p>
          <w:p>
            <w:pPr>
              <w:spacing w:before="0" w:after="24" w:line="252" w:lineRule="auto"/>
            </w:pPr>
            <w:r>
              <w:rPr>
                <w:rFonts w:ascii="Consolas" w:hAnsi="Consolas"/>
                <w:color w:val="24292F"/>
                <w:sz w:val="19"/>
              </w:rPr>
              <w:t xml:space="preserve">      </w:t>
            </w:r>
            <w:r>
              <w:rPr>
                <w:rFonts w:ascii="Consolas" w:hAnsi="Consolas"/>
                <w:color w:val="24292F"/>
                <w:sz w:val="19"/>
              </w:rPr>
              <w:t>this</w:t>
            </w:r>
            <w:r>
              <w:rPr>
                <w:rFonts w:ascii="Consolas" w:hAnsi="Consolas"/>
                <w:color w:val="24292F"/>
                <w:sz w:val="19"/>
              </w:rPr>
              <w:t>.</w:t>
            </w:r>
            <w:r>
              <w:rPr>
                <w:rFonts w:ascii="Consolas" w:hAnsi="Consolas"/>
                <w:color w:val="24292F"/>
                <w:sz w:val="19"/>
              </w:rPr>
              <w:t>isRunning</w:t>
            </w:r>
            <w:r>
              <w:rPr>
                <w:rFonts w:ascii="Consolas" w:hAnsi="Consolas"/>
                <w:color w:val="24292F"/>
                <w:sz w:val="19"/>
              </w:rPr>
              <w:t xml:space="preserve"> = </w:t>
            </w:r>
            <w:r>
              <w:rPr>
                <w:rFonts w:ascii="Consolas" w:hAnsi="Consolas"/>
                <w:b/>
                <w:color w:val="0000FF"/>
                <w:sz w:val="19"/>
              </w:rPr>
              <w:t>true</w:t>
            </w:r>
            <w:r>
              <w:rPr>
                <w:rFonts w:ascii="Consolas" w:hAnsi="Consolas"/>
                <w:color w:val="24292F"/>
                <w:sz w:val="19"/>
              </w:rPr>
              <w:t>;</w:t>
            </w:r>
          </w:p>
          <w:p>
            <w:pPr>
              <w:spacing w:before="0" w:after="24" w:line="252" w:lineRule="auto"/>
            </w:pPr>
            <w:r>
              <w:rPr>
                <w:rFonts w:ascii="Consolas" w:hAnsi="Consolas"/>
                <w:color w:val="24292F"/>
                <w:sz w:val="19"/>
              </w:rPr>
              <w:t xml:space="preserve">      </w:t>
            </w:r>
            <w:r>
              <w:rPr>
                <w:rFonts w:ascii="Consolas" w:hAnsi="Consolas"/>
                <w:color w:val="24292F"/>
                <w:sz w:val="19"/>
              </w:rPr>
              <w:t>this</w:t>
            </w:r>
            <w:r>
              <w:rPr>
                <w:rFonts w:ascii="Consolas" w:hAnsi="Consolas"/>
                <w:color w:val="24292F"/>
                <w:sz w:val="19"/>
              </w:rPr>
              <w:t>.</w:t>
            </w:r>
            <w:r>
              <w:rPr>
                <w:rFonts w:ascii="Consolas" w:hAnsi="Consolas"/>
                <w:color w:val="24292F"/>
                <w:sz w:val="19"/>
              </w:rPr>
              <w:t>intervalId</w:t>
            </w:r>
            <w:r>
              <w:rPr>
                <w:rFonts w:ascii="Consolas" w:hAnsi="Consolas"/>
                <w:color w:val="24292F"/>
                <w:sz w:val="19"/>
              </w:rPr>
              <w:t xml:space="preserve"> = </w:t>
            </w:r>
            <w:r>
              <w:rPr>
                <w:rFonts w:ascii="Consolas" w:hAnsi="Consolas"/>
                <w:color w:val="24292F"/>
                <w:sz w:val="19"/>
              </w:rPr>
              <w:t>setInterval</w:t>
            </w:r>
            <w:r>
              <w:rPr>
                <w:rFonts w:ascii="Consolas" w:hAnsi="Consolas"/>
                <w:color w:val="24292F"/>
                <w:sz w:val="19"/>
              </w:rPr>
              <w:t>(() =&gt; {</w:t>
            </w:r>
          </w:p>
          <w:p>
            <w:pPr>
              <w:spacing w:before="0" w:after="24" w:line="252" w:lineRule="auto"/>
            </w:pPr>
            <w:r>
              <w:rPr>
                <w:rFonts w:ascii="Consolas" w:hAnsi="Consolas"/>
                <w:color w:val="24292F"/>
                <w:sz w:val="19"/>
              </w:rPr>
              <w:t xml:space="preserve">        </w:t>
            </w:r>
            <w:r>
              <w:rPr>
                <w:rFonts w:ascii="Consolas" w:hAnsi="Consolas"/>
                <w:color w:val="24292F"/>
                <w:sz w:val="19"/>
              </w:rPr>
              <w:t>this</w:t>
            </w:r>
            <w:r>
              <w:rPr>
                <w:rFonts w:ascii="Consolas" w:hAnsi="Consolas"/>
                <w:color w:val="24292F"/>
                <w:sz w:val="19"/>
              </w:rPr>
              <w:t>.</w:t>
            </w:r>
            <w:r>
              <w:rPr>
                <w:rFonts w:ascii="Consolas" w:hAnsi="Consolas"/>
                <w:color w:val="24292F"/>
                <w:sz w:val="19"/>
              </w:rPr>
              <w:t>seconds</w:t>
            </w:r>
            <w:r>
              <w:rPr>
                <w:rFonts w:ascii="Consolas" w:hAnsi="Consolas"/>
                <w:color w:val="24292F"/>
                <w:sz w:val="19"/>
              </w:rPr>
              <w:t>++;</w:t>
            </w:r>
          </w:p>
          <w:p>
            <w:pPr>
              <w:spacing w:before="0" w:after="24" w:line="252" w:lineRule="auto"/>
            </w:pPr>
            <w:r>
              <w:rPr>
                <w:rFonts w:ascii="Consolas" w:hAnsi="Consolas"/>
                <w:color w:val="24292F"/>
                <w:sz w:val="19"/>
              </w:rPr>
              <w:t xml:space="preserve">      }, 1000);</w:t>
            </w:r>
          </w:p>
          <w:p>
            <w:pPr>
              <w:spacing w:before="0" w:after="24" w:line="252" w:lineRule="auto"/>
            </w:pPr>
            <w:r>
              <w:rPr>
                <w:rFonts w:ascii="Consolas" w:hAnsi="Consolas"/>
                <w:color w:val="24292F"/>
                <w:sz w:val="19"/>
              </w:rPr>
              <w:t xml:space="preserve">    }</w:t>
            </w:r>
          </w:p>
          <w:p>
            <w:pPr>
              <w:spacing w:before="0" w:after="24" w:line="252" w:lineRule="auto"/>
            </w:pPr>
            <w:r>
              <w:rPr>
                <w:rFonts w:ascii="Consolas" w:hAnsi="Consolas"/>
                <w:color w:val="24292F"/>
                <w:sz w:val="19"/>
              </w:rPr>
              <w:t xml:space="preserve">  }</w:t>
            </w:r>
          </w:p>
          <w:p>
            <w:pPr>
              <w:spacing w:before="0" w:after="24" w:line="252" w:lineRule="auto"/>
            </w:pPr>
          </w:p>
          <w:p>
            <w:pPr>
              <w:spacing w:before="0" w:after="24" w:line="252" w:lineRule="auto"/>
            </w:pPr>
            <w:r>
              <w:rPr>
                <w:rFonts w:ascii="Consolas" w:hAnsi="Consolas"/>
                <w:color w:val="24292F"/>
                <w:sz w:val="19"/>
              </w:rPr>
              <w:t xml:space="preserve">  </w:t>
            </w:r>
            <w:r>
              <w:rPr>
                <w:rFonts w:ascii="Consolas" w:hAnsi="Consolas"/>
                <w:color w:val="24292F"/>
                <w:sz w:val="19"/>
              </w:rPr>
              <w:t>pauseTimer</w:t>
            </w:r>
            <w:r>
              <w:rPr>
                <w:rFonts w:ascii="Consolas" w:hAnsi="Consolas"/>
                <w:color w:val="24292F"/>
                <w:sz w:val="19"/>
              </w:rPr>
              <w:t xml:space="preserve">(): </w:t>
            </w:r>
            <w:r>
              <w:rPr>
                <w:rFonts w:ascii="Consolas" w:hAnsi="Consolas"/>
                <w:b/>
                <w:color w:val="0000FF"/>
                <w:sz w:val="19"/>
              </w:rPr>
              <w:t>void</w:t>
            </w:r>
            <w:r>
              <w:rPr>
                <w:rFonts w:ascii="Consolas" w:hAnsi="Consolas"/>
                <w:color w:val="24292F"/>
                <w:sz w:val="19"/>
              </w:rPr>
              <w:t xml:space="preserve"> {</w:t>
            </w:r>
          </w:p>
          <w:p>
            <w:pPr>
              <w:spacing w:before="0" w:after="24" w:line="252" w:lineRule="auto"/>
            </w:pPr>
            <w:r>
              <w:rPr>
                <w:rFonts w:ascii="Consolas" w:hAnsi="Consolas"/>
                <w:color w:val="24292F"/>
                <w:sz w:val="19"/>
              </w:rPr>
              <w:t xml:space="preserve">    </w:t>
            </w:r>
            <w:r>
              <w:rPr>
                <w:rFonts w:ascii="Consolas" w:hAnsi="Consolas"/>
                <w:b/>
                <w:color w:val="0000FF"/>
                <w:sz w:val="19"/>
              </w:rPr>
              <w:t>if</w:t>
            </w:r>
            <w:r>
              <w:rPr>
                <w:rFonts w:ascii="Consolas" w:hAnsi="Consolas"/>
                <w:color w:val="24292F"/>
                <w:sz w:val="19"/>
              </w:rPr>
              <w:t xml:space="preserve"> (</w:t>
            </w:r>
            <w:r>
              <w:rPr>
                <w:rFonts w:ascii="Consolas" w:hAnsi="Consolas"/>
                <w:color w:val="24292F"/>
                <w:sz w:val="19"/>
              </w:rPr>
              <w:t>this</w:t>
            </w:r>
            <w:r>
              <w:rPr>
                <w:rFonts w:ascii="Consolas" w:hAnsi="Consolas"/>
                <w:color w:val="24292F"/>
                <w:sz w:val="19"/>
              </w:rPr>
              <w:t>.</w:t>
            </w:r>
            <w:r>
              <w:rPr>
                <w:rFonts w:ascii="Consolas" w:hAnsi="Consolas"/>
                <w:color w:val="24292F"/>
                <w:sz w:val="19"/>
              </w:rPr>
              <w:t>isRunning</w:t>
            </w:r>
            <w:r>
              <w:rPr>
                <w:rFonts w:ascii="Consolas" w:hAnsi="Consolas"/>
                <w:color w:val="24292F"/>
                <w:sz w:val="19"/>
              </w:rPr>
              <w:t>) {</w:t>
            </w:r>
          </w:p>
          <w:p>
            <w:pPr>
              <w:spacing w:before="0" w:after="24" w:line="252" w:lineRule="auto"/>
            </w:pPr>
            <w:r>
              <w:rPr>
                <w:rFonts w:ascii="Consolas" w:hAnsi="Consolas"/>
                <w:color w:val="24292F"/>
                <w:sz w:val="19"/>
              </w:rPr>
              <w:t xml:space="preserve">      </w:t>
            </w:r>
            <w:r>
              <w:rPr>
                <w:rFonts w:ascii="Consolas" w:hAnsi="Consolas"/>
                <w:color w:val="24292F"/>
                <w:sz w:val="19"/>
              </w:rPr>
              <w:t>clearInterval</w:t>
            </w:r>
            <w:r>
              <w:rPr>
                <w:rFonts w:ascii="Consolas" w:hAnsi="Consolas"/>
                <w:color w:val="24292F"/>
                <w:sz w:val="19"/>
              </w:rPr>
              <w:t>(</w:t>
            </w:r>
            <w:r>
              <w:rPr>
                <w:rFonts w:ascii="Consolas" w:hAnsi="Consolas"/>
                <w:color w:val="24292F"/>
                <w:sz w:val="19"/>
              </w:rPr>
              <w:t>this</w:t>
            </w:r>
            <w:r>
              <w:rPr>
                <w:rFonts w:ascii="Consolas" w:hAnsi="Consolas"/>
                <w:color w:val="24292F"/>
                <w:sz w:val="19"/>
              </w:rPr>
              <w:t>.</w:t>
            </w:r>
            <w:r>
              <w:rPr>
                <w:rFonts w:ascii="Consolas" w:hAnsi="Consolas"/>
                <w:color w:val="24292F"/>
                <w:sz w:val="19"/>
              </w:rPr>
              <w:t>intervalId</w:t>
            </w:r>
            <w:r>
              <w:rPr>
                <w:rFonts w:ascii="Consolas" w:hAnsi="Consolas"/>
                <w:color w:val="24292F"/>
                <w:sz w:val="19"/>
              </w:rPr>
              <w:t>);</w:t>
            </w:r>
          </w:p>
          <w:p>
            <w:pPr>
              <w:spacing w:before="0" w:after="24" w:line="252" w:lineRule="auto"/>
            </w:pPr>
            <w:r>
              <w:rPr>
                <w:rFonts w:ascii="Consolas" w:hAnsi="Consolas"/>
                <w:color w:val="24292F"/>
                <w:sz w:val="19"/>
              </w:rPr>
              <w:t xml:space="preserve">      </w:t>
            </w:r>
            <w:r>
              <w:rPr>
                <w:rFonts w:ascii="Consolas" w:hAnsi="Consolas"/>
                <w:color w:val="24292F"/>
                <w:sz w:val="19"/>
              </w:rPr>
              <w:t>this</w:t>
            </w:r>
            <w:r>
              <w:rPr>
                <w:rFonts w:ascii="Consolas" w:hAnsi="Consolas"/>
                <w:color w:val="24292F"/>
                <w:sz w:val="19"/>
              </w:rPr>
              <w:t>.</w:t>
            </w:r>
            <w:r>
              <w:rPr>
                <w:rFonts w:ascii="Consolas" w:hAnsi="Consolas"/>
                <w:color w:val="24292F"/>
                <w:sz w:val="19"/>
              </w:rPr>
              <w:t>isRunning</w:t>
            </w:r>
            <w:r>
              <w:rPr>
                <w:rFonts w:ascii="Consolas" w:hAnsi="Consolas"/>
                <w:color w:val="24292F"/>
                <w:sz w:val="19"/>
              </w:rPr>
              <w:t xml:space="preserve"> = </w:t>
            </w:r>
            <w:r>
              <w:rPr>
                <w:rFonts w:ascii="Consolas" w:hAnsi="Consolas"/>
                <w:b/>
                <w:color w:val="0000FF"/>
                <w:sz w:val="19"/>
              </w:rPr>
              <w:t>false</w:t>
            </w:r>
            <w:r>
              <w:rPr>
                <w:rFonts w:ascii="Consolas" w:hAnsi="Consolas"/>
                <w:color w:val="24292F"/>
                <w:sz w:val="19"/>
              </w:rPr>
              <w:t>;</w:t>
            </w:r>
          </w:p>
          <w:p>
            <w:pPr>
              <w:spacing w:before="0" w:after="24" w:line="252" w:lineRule="auto"/>
            </w:pPr>
            <w:r>
              <w:rPr>
                <w:rFonts w:ascii="Consolas" w:hAnsi="Consolas"/>
                <w:color w:val="24292F"/>
                <w:sz w:val="19"/>
              </w:rPr>
              <w:t xml:space="preserve">    }</w:t>
            </w:r>
          </w:p>
          <w:p>
            <w:pPr>
              <w:spacing w:before="0" w:after="24" w:line="252" w:lineRule="auto"/>
            </w:pPr>
            <w:r>
              <w:rPr>
                <w:rFonts w:ascii="Consolas" w:hAnsi="Consolas"/>
                <w:color w:val="24292F"/>
                <w:sz w:val="19"/>
              </w:rPr>
              <w:t xml:space="preserve">  }</w:t>
            </w:r>
          </w:p>
          <w:p>
            <w:pPr>
              <w:spacing w:before="0" w:after="24" w:line="252" w:lineRule="auto"/>
            </w:pPr>
          </w:p>
          <w:p>
            <w:pPr>
              <w:spacing w:before="0" w:after="24" w:line="252" w:lineRule="auto"/>
            </w:pPr>
            <w:r>
              <w:rPr>
                <w:rFonts w:ascii="Consolas" w:hAnsi="Consolas"/>
                <w:color w:val="24292F"/>
                <w:sz w:val="19"/>
              </w:rPr>
              <w:t xml:space="preserve">  </w:t>
            </w:r>
            <w:r>
              <w:rPr>
                <w:rFonts w:ascii="Consolas" w:hAnsi="Consolas"/>
                <w:color w:val="24292F"/>
                <w:sz w:val="19"/>
              </w:rPr>
              <w:t>resetTimer</w:t>
            </w:r>
            <w:r>
              <w:rPr>
                <w:rFonts w:ascii="Consolas" w:hAnsi="Consolas"/>
                <w:color w:val="24292F"/>
                <w:sz w:val="19"/>
              </w:rPr>
              <w:t xml:space="preserve">(): </w:t>
            </w:r>
            <w:r>
              <w:rPr>
                <w:rFonts w:ascii="Consolas" w:hAnsi="Consolas"/>
                <w:b/>
                <w:color w:val="0000FF"/>
                <w:sz w:val="19"/>
              </w:rPr>
              <w:t>void</w:t>
            </w:r>
            <w:r>
              <w:rPr>
                <w:rFonts w:ascii="Consolas" w:hAnsi="Consolas"/>
                <w:color w:val="24292F"/>
                <w:sz w:val="19"/>
              </w:rPr>
              <w:t xml:space="preserve"> {</w:t>
            </w:r>
          </w:p>
          <w:p>
            <w:pPr>
              <w:spacing w:before="0" w:after="24" w:line="252" w:lineRule="auto"/>
            </w:pPr>
            <w:r>
              <w:rPr>
                <w:rFonts w:ascii="Consolas" w:hAnsi="Consolas"/>
                <w:color w:val="24292F"/>
                <w:sz w:val="19"/>
              </w:rPr>
              <w:t xml:space="preserve">    </w:t>
            </w:r>
            <w:r>
              <w:rPr>
                <w:rFonts w:ascii="Consolas" w:hAnsi="Consolas"/>
                <w:color w:val="24292F"/>
                <w:sz w:val="19"/>
              </w:rPr>
              <w:t>this</w:t>
            </w:r>
            <w:r>
              <w:rPr>
                <w:rFonts w:ascii="Consolas" w:hAnsi="Consolas"/>
                <w:color w:val="24292F"/>
                <w:sz w:val="19"/>
              </w:rPr>
              <w:t>.</w:t>
            </w:r>
            <w:r>
              <w:rPr>
                <w:rFonts w:ascii="Consolas" w:hAnsi="Consolas"/>
                <w:color w:val="24292F"/>
                <w:sz w:val="19"/>
              </w:rPr>
              <w:t>pauseTimer</w:t>
            </w:r>
            <w:r>
              <w:rPr>
                <w:rFonts w:ascii="Consolas" w:hAnsi="Consolas"/>
                <w:color w:val="24292F"/>
                <w:sz w:val="19"/>
              </w:rPr>
              <w:t>();</w:t>
            </w:r>
          </w:p>
          <w:p>
            <w:pPr>
              <w:spacing w:before="0" w:after="24" w:line="252" w:lineRule="auto"/>
            </w:pPr>
            <w:r>
              <w:rPr>
                <w:rFonts w:ascii="Consolas" w:hAnsi="Consolas"/>
                <w:color w:val="24292F"/>
                <w:sz w:val="19"/>
              </w:rPr>
              <w:t xml:space="preserve">    </w:t>
            </w:r>
            <w:r>
              <w:rPr>
                <w:rFonts w:ascii="Consolas" w:hAnsi="Consolas"/>
                <w:color w:val="24292F"/>
                <w:sz w:val="19"/>
              </w:rPr>
              <w:t>this</w:t>
            </w:r>
            <w:r>
              <w:rPr>
                <w:rFonts w:ascii="Consolas" w:hAnsi="Consolas"/>
                <w:color w:val="24292F"/>
                <w:sz w:val="19"/>
              </w:rPr>
              <w:t>.</w:t>
            </w:r>
            <w:r>
              <w:rPr>
                <w:rFonts w:ascii="Consolas" w:hAnsi="Consolas"/>
                <w:color w:val="24292F"/>
                <w:sz w:val="19"/>
              </w:rPr>
              <w:t>seconds</w:t>
            </w:r>
            <w:r>
              <w:rPr>
                <w:rFonts w:ascii="Consolas" w:hAnsi="Consolas"/>
                <w:color w:val="24292F"/>
                <w:sz w:val="19"/>
              </w:rPr>
              <w:t xml:space="preserve"> = 0;</w:t>
            </w:r>
          </w:p>
          <w:p>
            <w:pPr>
              <w:spacing w:before="0" w:after="24" w:line="252" w:lineRule="auto"/>
            </w:pPr>
            <w:r>
              <w:rPr>
                <w:rFonts w:ascii="Consolas" w:hAnsi="Consolas"/>
                <w:color w:val="24292F"/>
                <w:sz w:val="19"/>
              </w:rPr>
              <w:t xml:space="preserve">    </w:t>
            </w:r>
            <w:r>
              <w:rPr>
                <w:rFonts w:ascii="Consolas" w:hAnsi="Consolas"/>
                <w:color w:val="24292F"/>
                <w:sz w:val="19"/>
              </w:rPr>
              <w:t>this</w:t>
            </w:r>
            <w:r>
              <w:rPr>
                <w:rFonts w:ascii="Consolas" w:hAnsi="Consolas"/>
                <w:color w:val="24292F"/>
                <w:sz w:val="19"/>
              </w:rPr>
              <w:t>.</w:t>
            </w:r>
            <w:r>
              <w:rPr>
                <w:rFonts w:ascii="Consolas" w:hAnsi="Consolas"/>
                <w:color w:val="24292F"/>
                <w:sz w:val="19"/>
              </w:rPr>
              <w:t>laps</w:t>
            </w:r>
            <w:r>
              <w:rPr>
                <w:rFonts w:ascii="Consolas" w:hAnsi="Consolas"/>
                <w:color w:val="24292F"/>
                <w:sz w:val="19"/>
              </w:rPr>
              <w:t xml:space="preserve"> = [];</w:t>
            </w:r>
          </w:p>
          <w:p>
            <w:pPr>
              <w:spacing w:before="0" w:after="24" w:line="252" w:lineRule="auto"/>
            </w:pPr>
            <w:r>
              <w:rPr>
                <w:rFonts w:ascii="Consolas" w:hAnsi="Consolas"/>
                <w:color w:val="24292F"/>
                <w:sz w:val="19"/>
              </w:rPr>
              <w:t xml:space="preserve">  }</w:t>
            </w:r>
          </w:p>
          <w:p>
            <w:pPr>
              <w:spacing w:before="0" w:after="24" w:line="252" w:lineRule="auto"/>
            </w:pPr>
          </w:p>
          <w:p>
            <w:pPr>
              <w:spacing w:before="0" w:after="24" w:line="252" w:lineRule="auto"/>
            </w:pPr>
            <w:r>
              <w:rPr>
                <w:rFonts w:ascii="Consolas" w:hAnsi="Consolas"/>
                <w:color w:val="24292F"/>
                <w:sz w:val="19"/>
              </w:rPr>
              <w:t xml:space="preserve">  </w:t>
            </w:r>
            <w:r>
              <w:rPr>
                <w:rFonts w:ascii="Consolas" w:hAnsi="Consolas"/>
                <w:color w:val="24292F"/>
                <w:sz w:val="19"/>
              </w:rPr>
              <w:t>recordLap</w:t>
            </w:r>
            <w:r>
              <w:rPr>
                <w:rFonts w:ascii="Consolas" w:hAnsi="Consolas"/>
                <w:color w:val="24292F"/>
                <w:sz w:val="19"/>
              </w:rPr>
              <w:t xml:space="preserve">(): </w:t>
            </w:r>
            <w:r>
              <w:rPr>
                <w:rFonts w:ascii="Consolas" w:hAnsi="Consolas"/>
                <w:b/>
                <w:color w:val="0000FF"/>
                <w:sz w:val="19"/>
              </w:rPr>
              <w:t>void</w:t>
            </w:r>
            <w:r>
              <w:rPr>
                <w:rFonts w:ascii="Consolas" w:hAnsi="Consolas"/>
                <w:color w:val="24292F"/>
                <w:sz w:val="19"/>
              </w:rPr>
              <w:t xml:space="preserve"> {</w:t>
            </w:r>
          </w:p>
          <w:p>
            <w:pPr>
              <w:spacing w:before="0" w:after="24" w:line="252" w:lineRule="auto"/>
            </w:pPr>
            <w:r>
              <w:rPr>
                <w:rFonts w:ascii="Consolas" w:hAnsi="Consolas"/>
                <w:color w:val="24292F"/>
                <w:sz w:val="19"/>
              </w:rPr>
              <w:t xml:space="preserve">    </w:t>
            </w:r>
            <w:r>
              <w:rPr>
                <w:rFonts w:ascii="Consolas" w:hAnsi="Consolas"/>
                <w:b/>
                <w:color w:val="0000FF"/>
                <w:sz w:val="19"/>
              </w:rPr>
              <w:t>if</w:t>
            </w:r>
            <w:r>
              <w:rPr>
                <w:rFonts w:ascii="Consolas" w:hAnsi="Consolas"/>
                <w:color w:val="24292F"/>
                <w:sz w:val="19"/>
              </w:rPr>
              <w:t xml:space="preserve"> (</w:t>
            </w:r>
            <w:r>
              <w:rPr>
                <w:rFonts w:ascii="Consolas" w:hAnsi="Consolas"/>
                <w:color w:val="24292F"/>
                <w:sz w:val="19"/>
              </w:rPr>
              <w:t>this</w:t>
            </w:r>
            <w:r>
              <w:rPr>
                <w:rFonts w:ascii="Consolas" w:hAnsi="Consolas"/>
                <w:color w:val="24292F"/>
                <w:sz w:val="19"/>
              </w:rPr>
              <w:t>.</w:t>
            </w:r>
            <w:r>
              <w:rPr>
                <w:rFonts w:ascii="Consolas" w:hAnsi="Consolas"/>
                <w:color w:val="24292F"/>
                <w:sz w:val="19"/>
              </w:rPr>
              <w:t>seconds</w:t>
            </w:r>
            <w:r>
              <w:rPr>
                <w:rFonts w:ascii="Consolas" w:hAnsi="Consolas"/>
                <w:color w:val="24292F"/>
                <w:sz w:val="19"/>
              </w:rPr>
              <w:t xml:space="preserve"> &gt; 0) {</w:t>
            </w:r>
          </w:p>
          <w:p>
            <w:pPr>
              <w:spacing w:before="0" w:after="24" w:line="252" w:lineRule="auto"/>
            </w:pPr>
            <w:r>
              <w:rPr>
                <w:rFonts w:ascii="Consolas" w:hAnsi="Consolas"/>
                <w:color w:val="24292F"/>
                <w:sz w:val="19"/>
              </w:rPr>
              <w:t xml:space="preserve">      </w:t>
            </w:r>
            <w:r>
              <w:rPr>
                <w:rFonts w:ascii="Consolas" w:hAnsi="Consolas"/>
                <w:color w:val="24292F"/>
                <w:sz w:val="19"/>
              </w:rPr>
              <w:t>this</w:t>
            </w:r>
            <w:r>
              <w:rPr>
                <w:rFonts w:ascii="Consolas" w:hAnsi="Consolas"/>
                <w:color w:val="24292F"/>
                <w:sz w:val="19"/>
              </w:rPr>
              <w:t>.</w:t>
            </w:r>
            <w:r>
              <w:rPr>
                <w:rFonts w:ascii="Consolas" w:hAnsi="Consolas"/>
                <w:color w:val="24292F"/>
                <w:sz w:val="19"/>
              </w:rPr>
              <w:t>laps</w:t>
            </w:r>
            <w:r>
              <w:rPr>
                <w:rFonts w:ascii="Consolas" w:hAnsi="Consolas"/>
                <w:color w:val="24292F"/>
                <w:sz w:val="19"/>
              </w:rPr>
              <w:t>.</w:t>
            </w:r>
            <w:r>
              <w:rPr>
                <w:rFonts w:ascii="Consolas" w:hAnsi="Consolas"/>
                <w:color w:val="24292F"/>
                <w:sz w:val="19"/>
              </w:rPr>
              <w:t>push</w:t>
            </w:r>
            <w:r>
              <w:rPr>
                <w:rFonts w:ascii="Consolas" w:hAnsi="Consolas"/>
                <w:color w:val="24292F"/>
                <w:sz w:val="19"/>
              </w:rPr>
              <w:t>({</w:t>
            </w:r>
          </w:p>
          <w:p>
            <w:pPr>
              <w:spacing w:before="0" w:after="24" w:line="252" w:lineRule="auto"/>
            </w:pPr>
            <w:r>
              <w:rPr>
                <w:rFonts w:ascii="Consolas" w:hAnsi="Consolas"/>
                <w:color w:val="24292F"/>
                <w:sz w:val="19"/>
              </w:rPr>
              <w:t xml:space="preserve">        </w:t>
            </w:r>
            <w:r>
              <w:rPr>
                <w:rFonts w:ascii="Consolas" w:hAnsi="Consolas"/>
                <w:color w:val="24292F"/>
                <w:sz w:val="19"/>
              </w:rPr>
              <w:t>lapNumber</w:t>
            </w:r>
            <w:r>
              <w:rPr>
                <w:rFonts w:ascii="Consolas" w:hAnsi="Consolas"/>
                <w:color w:val="24292F"/>
                <w:sz w:val="19"/>
              </w:rPr>
              <w:t xml:space="preserve">: </w:t>
            </w:r>
            <w:r>
              <w:rPr>
                <w:rFonts w:ascii="Consolas" w:hAnsi="Consolas"/>
                <w:color w:val="24292F"/>
                <w:sz w:val="19"/>
              </w:rPr>
              <w:t>this</w:t>
            </w:r>
            <w:r>
              <w:rPr>
                <w:rFonts w:ascii="Consolas" w:hAnsi="Consolas"/>
                <w:color w:val="24292F"/>
                <w:sz w:val="19"/>
              </w:rPr>
              <w:t>.</w:t>
            </w:r>
            <w:r>
              <w:rPr>
                <w:rFonts w:ascii="Consolas" w:hAnsi="Consolas"/>
                <w:color w:val="24292F"/>
                <w:sz w:val="19"/>
              </w:rPr>
              <w:t>laps</w:t>
            </w:r>
            <w:r>
              <w:rPr>
                <w:rFonts w:ascii="Consolas" w:hAnsi="Consolas"/>
                <w:color w:val="24292F"/>
                <w:sz w:val="19"/>
              </w:rPr>
              <w:t>.</w:t>
            </w:r>
            <w:r>
              <w:rPr>
                <w:rFonts w:ascii="Consolas" w:hAnsi="Consolas"/>
                <w:color w:val="24292F"/>
                <w:sz w:val="19"/>
              </w:rPr>
              <w:t>length</w:t>
            </w:r>
            <w:r>
              <w:rPr>
                <w:rFonts w:ascii="Consolas" w:hAnsi="Consolas"/>
                <w:color w:val="24292F"/>
                <w:sz w:val="19"/>
              </w:rPr>
              <w:t xml:space="preserve"> + 1,</w:t>
            </w:r>
          </w:p>
          <w:p>
            <w:pPr>
              <w:spacing w:before="0" w:after="24" w:line="252" w:lineRule="auto"/>
            </w:pPr>
            <w:r>
              <w:rPr>
                <w:rFonts w:ascii="Consolas" w:hAnsi="Consolas"/>
                <w:color w:val="24292F"/>
                <w:sz w:val="19"/>
              </w:rPr>
              <w:t xml:space="preserve">        </w:t>
            </w:r>
            <w:r>
              <w:rPr>
                <w:rFonts w:ascii="Consolas" w:hAnsi="Consolas"/>
                <w:color w:val="24292F"/>
                <w:sz w:val="19"/>
              </w:rPr>
              <w:t>time</w:t>
            </w:r>
            <w:r>
              <w:rPr>
                <w:rFonts w:ascii="Consolas" w:hAnsi="Consolas"/>
                <w:color w:val="24292F"/>
                <w:sz w:val="19"/>
              </w:rPr>
              <w:t xml:space="preserve">: </w:t>
            </w:r>
            <w:r>
              <w:rPr>
                <w:rFonts w:ascii="Consolas" w:hAnsi="Consolas"/>
                <w:color w:val="A31515"/>
                <w:sz w:val="19"/>
              </w:rPr>
              <w:t>`${this.seconds} seconds`</w:t>
            </w:r>
          </w:p>
          <w:p>
            <w:pPr>
              <w:spacing w:before="0" w:after="24" w:line="252" w:lineRule="auto"/>
            </w:pPr>
            <w:r>
              <w:rPr>
                <w:rFonts w:ascii="Consolas" w:hAnsi="Consolas"/>
                <w:color w:val="24292F"/>
                <w:sz w:val="19"/>
              </w:rPr>
              <w:t xml:space="preserve">      });</w:t>
            </w:r>
          </w:p>
          <w:p>
            <w:pPr>
              <w:spacing w:before="0" w:after="24" w:line="252" w:lineRule="auto"/>
            </w:pPr>
            <w:r>
              <w:rPr>
                <w:rFonts w:ascii="Consolas" w:hAnsi="Consolas"/>
                <w:color w:val="24292F"/>
                <w:sz w:val="19"/>
              </w:rPr>
              <w:t xml:space="preserve">    }</w:t>
            </w:r>
          </w:p>
          <w:p>
            <w:pPr>
              <w:spacing w:before="0" w:after="24" w:line="252" w:lineRule="auto"/>
            </w:pPr>
            <w:r>
              <w:rPr>
                <w:rFonts w:ascii="Consolas" w:hAnsi="Consolas"/>
                <w:color w:val="24292F"/>
                <w:sz w:val="19"/>
              </w:rPr>
              <w:t xml:space="preserve">  }</w:t>
            </w:r>
          </w:p>
          <w:p>
            <w:pPr>
              <w:spacing w:before="0" w:after="24" w:line="252" w:lineRule="auto"/>
            </w:pPr>
          </w:p>
          <w:p>
            <w:pPr>
              <w:spacing w:before="0" w:after="24" w:line="252" w:lineRule="auto"/>
            </w:pPr>
            <w:r>
              <w:rPr>
                <w:rFonts w:ascii="Consolas" w:hAnsi="Consolas"/>
                <w:color w:val="24292F"/>
                <w:sz w:val="19"/>
              </w:rPr>
              <w:t xml:space="preserve">  </w:t>
            </w:r>
            <w:r>
              <w:rPr>
                <w:rFonts w:ascii="Consolas" w:hAnsi="Consolas"/>
                <w:color w:val="24292F"/>
                <w:sz w:val="19"/>
              </w:rPr>
              <w:t>ngOnDestroy</w:t>
            </w:r>
            <w:r>
              <w:rPr>
                <w:rFonts w:ascii="Consolas" w:hAnsi="Consolas"/>
                <w:color w:val="24292F"/>
                <w:sz w:val="19"/>
              </w:rPr>
              <w:t xml:space="preserve">(): </w:t>
            </w:r>
            <w:r>
              <w:rPr>
                <w:rFonts w:ascii="Consolas" w:hAnsi="Consolas"/>
                <w:b/>
                <w:color w:val="0000FF"/>
                <w:sz w:val="19"/>
              </w:rPr>
              <w:t>void</w:t>
            </w:r>
            <w:r>
              <w:rPr>
                <w:rFonts w:ascii="Consolas" w:hAnsi="Consolas"/>
                <w:color w:val="24292F"/>
                <w:sz w:val="19"/>
              </w:rPr>
              <w:t xml:space="preserve"> {</w:t>
            </w:r>
          </w:p>
          <w:p>
            <w:pPr>
              <w:spacing w:before="0" w:after="24" w:line="252" w:lineRule="auto"/>
            </w:pPr>
            <w:r>
              <w:rPr>
                <w:rFonts w:ascii="Consolas" w:hAnsi="Consolas"/>
                <w:color w:val="24292F"/>
                <w:sz w:val="19"/>
              </w:rPr>
              <w:t xml:space="preserve">    </w:t>
            </w:r>
            <w:r>
              <w:rPr>
                <w:rFonts w:ascii="Consolas" w:hAnsi="Consolas"/>
                <w:b/>
                <w:color w:val="0000FF"/>
                <w:sz w:val="19"/>
              </w:rPr>
              <w:t>if</w:t>
            </w:r>
            <w:r>
              <w:rPr>
                <w:rFonts w:ascii="Consolas" w:hAnsi="Consolas"/>
                <w:color w:val="24292F"/>
                <w:sz w:val="19"/>
              </w:rPr>
              <w:t xml:space="preserve"> (</w:t>
            </w:r>
            <w:r>
              <w:rPr>
                <w:rFonts w:ascii="Consolas" w:hAnsi="Consolas"/>
                <w:color w:val="24292F"/>
                <w:sz w:val="19"/>
              </w:rPr>
              <w:t>this</w:t>
            </w:r>
            <w:r>
              <w:rPr>
                <w:rFonts w:ascii="Consolas" w:hAnsi="Consolas"/>
                <w:color w:val="24292F"/>
                <w:sz w:val="19"/>
              </w:rPr>
              <w:t>.</w:t>
            </w:r>
            <w:r>
              <w:rPr>
                <w:rFonts w:ascii="Consolas" w:hAnsi="Consolas"/>
                <w:color w:val="24292F"/>
                <w:sz w:val="19"/>
              </w:rPr>
              <w:t>intervalId</w:t>
            </w:r>
            <w:r>
              <w:rPr>
                <w:rFonts w:ascii="Consolas" w:hAnsi="Consolas"/>
                <w:color w:val="24292F"/>
                <w:sz w:val="19"/>
              </w:rPr>
              <w:t>) {</w:t>
            </w:r>
          </w:p>
          <w:p>
            <w:pPr>
              <w:spacing w:before="0" w:after="24" w:line="252" w:lineRule="auto"/>
            </w:pPr>
            <w:r>
              <w:rPr>
                <w:rFonts w:ascii="Consolas" w:hAnsi="Consolas"/>
                <w:color w:val="24292F"/>
                <w:sz w:val="19"/>
              </w:rPr>
              <w:t xml:space="preserve">      </w:t>
            </w:r>
            <w:r>
              <w:rPr>
                <w:rFonts w:ascii="Consolas" w:hAnsi="Consolas"/>
                <w:color w:val="24292F"/>
                <w:sz w:val="19"/>
              </w:rPr>
              <w:t>clearInterval</w:t>
            </w:r>
            <w:r>
              <w:rPr>
                <w:rFonts w:ascii="Consolas" w:hAnsi="Consolas"/>
                <w:color w:val="24292F"/>
                <w:sz w:val="19"/>
              </w:rPr>
              <w:t>(</w:t>
            </w:r>
            <w:r>
              <w:rPr>
                <w:rFonts w:ascii="Consolas" w:hAnsi="Consolas"/>
                <w:color w:val="24292F"/>
                <w:sz w:val="19"/>
              </w:rPr>
              <w:t>this</w:t>
            </w:r>
            <w:r>
              <w:rPr>
                <w:rFonts w:ascii="Consolas" w:hAnsi="Consolas"/>
                <w:color w:val="24292F"/>
                <w:sz w:val="19"/>
              </w:rPr>
              <w:t>.</w:t>
            </w:r>
            <w:r>
              <w:rPr>
                <w:rFonts w:ascii="Consolas" w:hAnsi="Consolas"/>
                <w:color w:val="24292F"/>
                <w:sz w:val="19"/>
              </w:rPr>
              <w:t>intervalId</w:t>
            </w:r>
            <w:r>
              <w:rPr>
                <w:rFonts w:ascii="Consolas" w:hAnsi="Consolas"/>
                <w:color w:val="24292F"/>
                <w:sz w:val="19"/>
              </w:rPr>
              <w:t>);</w:t>
            </w:r>
          </w:p>
          <w:p>
            <w:pPr>
              <w:spacing w:before="0" w:after="24" w:line="252" w:lineRule="auto"/>
            </w:pPr>
            <w:r>
              <w:rPr>
                <w:rFonts w:ascii="Consolas" w:hAnsi="Consolas"/>
                <w:color w:val="24292F"/>
                <w:sz w:val="19"/>
              </w:rPr>
              <w:t xml:space="preserve">    }</w:t>
            </w:r>
          </w:p>
          <w:p>
            <w:pPr>
              <w:spacing w:before="0" w:after="24" w:line="252" w:lineRule="auto"/>
            </w:pPr>
            <w:r>
              <w:rPr>
                <w:rFonts w:ascii="Consolas" w:hAnsi="Consolas"/>
                <w:color w:val="24292F"/>
                <w:sz w:val="19"/>
              </w:rPr>
              <w:t xml:space="preserve">  }</w:t>
            </w:r>
          </w:p>
          <w:p>
            <w:pPr>
              <w:spacing w:before="0" w:after="24" w:line="252" w:lineRule="auto"/>
            </w:pPr>
            <w:r>
              <w:rPr>
                <w:rFonts w:ascii="Consolas" w:hAnsi="Consolas"/>
                <w:color w:val="24292F"/>
                <w:sz w:val="19"/>
              </w:rPr>
              <w:t>}</w:t>
            </w:r>
          </w:p>
          <w:p>
            <w:pPr>
              <w:spacing w:before="0" w:after="24" w:line="252" w:lineRule="auto"/>
            </w:pPr>
          </w:p>
          <w:p>
            <w:pPr>
              <w:spacing w:before="0" w:after="24" w:line="252" w:lineRule="auto"/>
            </w:pPr>
            <w:r>
              <w:rPr>
                <w:rFonts w:ascii="Consolas" w:hAnsi="Consolas"/>
                <w:color w:val="008000"/>
                <w:sz w:val="19"/>
              </w:rPr>
              <w:t>&lt;!-- prac3-timer.html --&gt;</w:t>
            </w:r>
          </w:p>
          <w:p>
            <w:pPr>
              <w:spacing w:before="0" w:after="24" w:line="252" w:lineRule="auto"/>
            </w:pPr>
            <w:r>
              <w:rPr>
                <w:rFonts w:ascii="Consolas" w:hAnsi="Consolas"/>
                <w:color w:val="24292F"/>
                <w:sz w:val="19"/>
              </w:rPr>
              <w:t>&lt;</w:t>
            </w:r>
            <w:r>
              <w:rPr>
                <w:rFonts w:ascii="Consolas" w:hAnsi="Consolas"/>
                <w:color w:val="24292F"/>
                <w:sz w:val="19"/>
              </w:rPr>
              <w:t>h2</w:t>
            </w:r>
            <w:r>
              <w:rPr>
                <w:rFonts w:ascii="Consolas" w:hAnsi="Consolas"/>
                <w:color w:val="24292F"/>
                <w:sz w:val="19"/>
              </w:rPr>
              <w:t>&gt;</w:t>
            </w:r>
            <w:r>
              <w:rPr>
                <w:rFonts w:ascii="Consolas" w:hAnsi="Consolas"/>
                <w:color w:val="24292F"/>
                <w:sz w:val="19"/>
              </w:rPr>
              <w:t>Practical</w:t>
            </w:r>
            <w:r>
              <w:rPr>
                <w:rFonts w:ascii="Consolas" w:hAnsi="Consolas"/>
                <w:color w:val="24292F"/>
                <w:sz w:val="19"/>
              </w:rPr>
              <w:t xml:space="preserve"> 3: </w:t>
            </w:r>
            <w:r>
              <w:rPr>
                <w:rFonts w:ascii="Consolas" w:hAnsi="Consolas"/>
                <w:color w:val="24292F"/>
                <w:sz w:val="19"/>
              </w:rPr>
              <w:t>Timer</w:t>
            </w:r>
            <w:r>
              <w:rPr>
                <w:rFonts w:ascii="Consolas" w:hAnsi="Consolas"/>
                <w:color w:val="24292F"/>
                <w:sz w:val="19"/>
              </w:rPr>
              <w:t xml:space="preserve"> </w:t>
            </w:r>
            <w:r>
              <w:rPr>
                <w:rFonts w:ascii="Consolas" w:hAnsi="Consolas"/>
                <w:color w:val="24292F"/>
                <w:sz w:val="19"/>
              </w:rPr>
              <w:t>App</w:t>
            </w:r>
            <w:r>
              <w:rPr>
                <w:rFonts w:ascii="Consolas" w:hAnsi="Consolas"/>
                <w:color w:val="24292F"/>
                <w:sz w:val="19"/>
              </w:rPr>
              <w:t>&lt;/</w:t>
            </w:r>
            <w:r>
              <w:rPr>
                <w:rFonts w:ascii="Consolas" w:hAnsi="Consolas"/>
                <w:color w:val="24292F"/>
                <w:sz w:val="19"/>
              </w:rPr>
              <w:t>h2</w:t>
            </w:r>
            <w:r>
              <w:rPr>
                <w:rFonts w:ascii="Consolas" w:hAnsi="Consolas"/>
                <w:color w:val="24292F"/>
                <w:sz w:val="19"/>
              </w:rPr>
              <w:t>&gt;</w:t>
            </w:r>
          </w:p>
          <w:p>
            <w:pPr>
              <w:spacing w:before="0" w:after="24" w:line="252" w:lineRule="auto"/>
            </w:pPr>
            <w:r>
              <w:rPr>
                <w:rFonts w:ascii="Consolas" w:hAnsi="Consolas"/>
                <w:color w:val="24292F"/>
                <w:sz w:val="19"/>
              </w:rPr>
              <w:t>&lt;</w:t>
            </w:r>
            <w:r>
              <w:rPr>
                <w:rFonts w:ascii="Consolas" w:hAnsi="Consolas"/>
                <w:color w:val="24292F"/>
                <w:sz w:val="19"/>
              </w:rPr>
              <w:t>p</w:t>
            </w:r>
            <w:r>
              <w:rPr>
                <w:rFonts w:ascii="Consolas" w:hAnsi="Consolas"/>
                <w:color w:val="24292F"/>
                <w:sz w:val="19"/>
              </w:rPr>
              <w:t>&gt;</w:t>
            </w:r>
            <w:r>
              <w:rPr>
                <w:rFonts w:ascii="Consolas" w:hAnsi="Consolas"/>
                <w:color w:val="24292F"/>
                <w:sz w:val="19"/>
              </w:rPr>
              <w:t>Concepts</w:t>
            </w:r>
            <w:r>
              <w:rPr>
                <w:rFonts w:ascii="Consolas" w:hAnsi="Consolas"/>
                <w:color w:val="24292F"/>
                <w:sz w:val="19"/>
              </w:rPr>
              <w:t xml:space="preserve">: </w:t>
            </w:r>
            <w:r>
              <w:rPr>
                <w:rFonts w:ascii="Consolas" w:hAnsi="Consolas"/>
                <w:color w:val="24292F"/>
                <w:sz w:val="19"/>
              </w:rPr>
              <w:t>Conditional</w:t>
            </w:r>
            <w:r>
              <w:rPr>
                <w:rFonts w:ascii="Consolas" w:hAnsi="Consolas"/>
                <w:color w:val="24292F"/>
                <w:sz w:val="19"/>
              </w:rPr>
              <w:t xml:space="preserve"> </w:t>
            </w:r>
            <w:r>
              <w:rPr>
                <w:rFonts w:ascii="Consolas" w:hAnsi="Consolas"/>
                <w:color w:val="24292F"/>
                <w:sz w:val="19"/>
              </w:rPr>
              <w:t>Rendering</w:t>
            </w:r>
            <w:r>
              <w:rPr>
                <w:rFonts w:ascii="Consolas" w:hAnsi="Consolas"/>
                <w:color w:val="24292F"/>
                <w:sz w:val="19"/>
              </w:rPr>
              <w:t xml:space="preserve"> (*</w:t>
            </w:r>
            <w:r>
              <w:rPr>
                <w:rFonts w:ascii="Consolas" w:hAnsi="Consolas"/>
                <w:color w:val="24292F"/>
                <w:sz w:val="19"/>
              </w:rPr>
              <w:t>ngIf</w:t>
            </w:r>
            <w:r>
              <w:rPr>
                <w:rFonts w:ascii="Consolas" w:hAnsi="Consolas"/>
                <w:color w:val="24292F"/>
                <w:sz w:val="19"/>
              </w:rPr>
              <w:t xml:space="preserve">) </w:t>
            </w:r>
            <w:r>
              <w:rPr>
                <w:rFonts w:ascii="Consolas" w:hAnsi="Consolas"/>
                <w:color w:val="24292F"/>
                <w:sz w:val="19"/>
              </w:rPr>
              <w:t>and</w:t>
            </w:r>
            <w:r>
              <w:rPr>
                <w:rFonts w:ascii="Consolas" w:hAnsi="Consolas"/>
                <w:color w:val="24292F"/>
                <w:sz w:val="19"/>
              </w:rPr>
              <w:t xml:space="preserve"> </w:t>
            </w:r>
            <w:r>
              <w:rPr>
                <w:rFonts w:ascii="Consolas" w:hAnsi="Consolas"/>
                <w:color w:val="24292F"/>
                <w:sz w:val="19"/>
              </w:rPr>
              <w:t>List</w:t>
            </w:r>
            <w:r>
              <w:rPr>
                <w:rFonts w:ascii="Consolas" w:hAnsi="Consolas"/>
                <w:color w:val="24292F"/>
                <w:sz w:val="19"/>
              </w:rPr>
              <w:t xml:space="preserve"> </w:t>
            </w:r>
            <w:r>
              <w:rPr>
                <w:rFonts w:ascii="Consolas" w:hAnsi="Consolas"/>
                <w:color w:val="24292F"/>
                <w:sz w:val="19"/>
              </w:rPr>
              <w:t>Rendering</w:t>
            </w:r>
            <w:r>
              <w:rPr>
                <w:rFonts w:ascii="Consolas" w:hAnsi="Consolas"/>
                <w:color w:val="24292F"/>
                <w:sz w:val="19"/>
              </w:rPr>
              <w:t xml:space="preserve"> (*</w:t>
            </w:r>
            <w:r>
              <w:rPr>
                <w:rFonts w:ascii="Consolas" w:hAnsi="Consolas"/>
                <w:color w:val="24292F"/>
                <w:sz w:val="19"/>
              </w:rPr>
              <w:t>ngFor</w:t>
            </w:r>
            <w:r>
              <w:rPr>
                <w:rFonts w:ascii="Consolas" w:hAnsi="Consolas"/>
                <w:color w:val="24292F"/>
                <w:sz w:val="19"/>
              </w:rPr>
              <w:t>)&lt;/</w:t>
            </w:r>
            <w:r>
              <w:rPr>
                <w:rFonts w:ascii="Consolas" w:hAnsi="Consolas"/>
                <w:color w:val="24292F"/>
                <w:sz w:val="19"/>
              </w:rPr>
              <w:t>p</w:t>
            </w:r>
            <w:r>
              <w:rPr>
                <w:rFonts w:ascii="Consolas" w:hAnsi="Consolas"/>
                <w:color w:val="24292F"/>
                <w:sz w:val="19"/>
              </w:rPr>
              <w:t>&gt;</w:t>
            </w:r>
          </w:p>
          <w:p>
            <w:pPr>
              <w:spacing w:before="0" w:after="24" w:line="252" w:lineRule="auto"/>
            </w:pPr>
            <w:r>
              <w:rPr>
                <w:rFonts w:ascii="Consolas" w:hAnsi="Consolas"/>
                <w:color w:val="24292F"/>
                <w:sz w:val="19"/>
              </w:rPr>
              <w:t>&lt;</w:t>
            </w:r>
            <w:r>
              <w:rPr>
                <w:rFonts w:ascii="Consolas" w:hAnsi="Consolas"/>
                <w:color w:val="24292F"/>
                <w:sz w:val="19"/>
              </w:rPr>
              <w:t>hr</w:t>
            </w:r>
            <w:r>
              <w:rPr>
                <w:rFonts w:ascii="Consolas" w:hAnsi="Consolas"/>
                <w:color w:val="24292F"/>
                <w:sz w:val="19"/>
              </w:rPr>
              <w:t>&gt;</w:t>
            </w:r>
          </w:p>
          <w:p>
            <w:pPr>
              <w:spacing w:before="0" w:after="24" w:line="252" w:lineRule="auto"/>
            </w:pPr>
          </w:p>
          <w:p>
            <w:pPr>
              <w:spacing w:before="0" w:after="24" w:line="252" w:lineRule="auto"/>
            </w:pPr>
            <w:r>
              <w:rPr>
                <w:rFonts w:ascii="Consolas" w:hAnsi="Consolas"/>
                <w:color w:val="24292F"/>
                <w:sz w:val="19"/>
              </w:rPr>
              <w:t>&lt;</w:t>
            </w:r>
            <w:r>
              <w:rPr>
                <w:rFonts w:ascii="Consolas" w:hAnsi="Consolas"/>
                <w:color w:val="24292F"/>
                <w:sz w:val="19"/>
              </w:rPr>
              <w:t>h2</w:t>
            </w:r>
            <w:r>
              <w:rPr>
                <w:rFonts w:ascii="Consolas" w:hAnsi="Consolas"/>
                <w:color w:val="24292F"/>
                <w:sz w:val="19"/>
              </w:rPr>
              <w:t>&gt;</w:t>
            </w:r>
            <w:r>
              <w:rPr>
                <w:rFonts w:ascii="Consolas" w:hAnsi="Consolas"/>
                <w:color w:val="24292F"/>
                <w:sz w:val="19"/>
              </w:rPr>
              <w:t>Time</w:t>
            </w:r>
            <w:r>
              <w:rPr>
                <w:rFonts w:ascii="Consolas" w:hAnsi="Consolas"/>
                <w:color w:val="24292F"/>
                <w:sz w:val="19"/>
              </w:rPr>
              <w:t xml:space="preserve">: {{ </w:t>
            </w:r>
            <w:r>
              <w:rPr>
                <w:rFonts w:ascii="Consolas" w:hAnsi="Consolas"/>
                <w:color w:val="24292F"/>
                <w:sz w:val="19"/>
              </w:rPr>
              <w:t>seconds</w:t>
            </w:r>
            <w:r>
              <w:rPr>
                <w:rFonts w:ascii="Consolas" w:hAnsi="Consolas"/>
                <w:color w:val="24292F"/>
                <w:sz w:val="19"/>
              </w:rPr>
              <w:t xml:space="preserve"> }} </w:t>
            </w:r>
            <w:r>
              <w:rPr>
                <w:rFonts w:ascii="Consolas" w:hAnsi="Consolas"/>
                <w:color w:val="24292F"/>
                <w:sz w:val="19"/>
              </w:rPr>
              <w:t>seconds</w:t>
            </w:r>
            <w:r>
              <w:rPr>
                <w:rFonts w:ascii="Consolas" w:hAnsi="Consolas"/>
                <w:color w:val="24292F"/>
                <w:sz w:val="19"/>
              </w:rPr>
              <w:t>&lt;/</w:t>
            </w:r>
            <w:r>
              <w:rPr>
                <w:rFonts w:ascii="Consolas" w:hAnsi="Consolas"/>
                <w:color w:val="24292F"/>
                <w:sz w:val="19"/>
              </w:rPr>
              <w:t>h2</w:t>
            </w:r>
            <w:r>
              <w:rPr>
                <w:rFonts w:ascii="Consolas" w:hAnsi="Consolas"/>
                <w:color w:val="24292F"/>
                <w:sz w:val="19"/>
              </w:rPr>
              <w:t>&gt;</w:t>
            </w:r>
          </w:p>
          <w:p>
            <w:pPr>
              <w:spacing w:before="0" w:after="24" w:line="252" w:lineRule="auto"/>
            </w:pPr>
          </w:p>
          <w:p>
            <w:pPr>
              <w:spacing w:before="0" w:after="24" w:line="252" w:lineRule="auto"/>
            </w:pPr>
            <w:r>
              <w:rPr>
                <w:rFonts w:ascii="Consolas" w:hAnsi="Consolas"/>
                <w:color w:val="008000"/>
                <w:sz w:val="19"/>
              </w:rPr>
              <w:t>&lt;!-- 1. Conditional Rendering using *ngIf --&gt;</w:t>
            </w:r>
          </w:p>
          <w:p>
            <w:pPr>
              <w:spacing w:before="0" w:after="24" w:line="252" w:lineRule="auto"/>
            </w:pPr>
            <w:r>
              <w:rPr>
                <w:rFonts w:ascii="Consolas" w:hAnsi="Consolas"/>
                <w:color w:val="24292F"/>
                <w:sz w:val="19"/>
              </w:rPr>
              <w:t>&lt;</w:t>
            </w:r>
            <w:r>
              <w:rPr>
                <w:rFonts w:ascii="Consolas" w:hAnsi="Consolas"/>
                <w:color w:val="24292F"/>
                <w:sz w:val="19"/>
              </w:rPr>
              <w:t>div</w:t>
            </w:r>
            <w:r>
              <w:rPr>
                <w:rFonts w:ascii="Consolas" w:hAnsi="Consolas"/>
                <w:color w:val="24292F"/>
                <w:sz w:val="19"/>
              </w:rPr>
              <w:t>&gt;</w:t>
            </w:r>
          </w:p>
          <w:p>
            <w:pPr>
              <w:spacing w:before="0" w:after="24" w:line="252" w:lineRule="auto"/>
            </w:pPr>
            <w:r>
              <w:rPr>
                <w:rFonts w:ascii="Consolas" w:hAnsi="Consolas"/>
                <w:color w:val="24292F"/>
                <w:sz w:val="19"/>
              </w:rPr>
              <w:t xml:space="preserve">  &lt;</w:t>
            </w:r>
            <w:r>
              <w:rPr>
                <w:rFonts w:ascii="Consolas" w:hAnsi="Consolas"/>
                <w:color w:val="24292F"/>
                <w:sz w:val="19"/>
              </w:rPr>
              <w:t>p</w:t>
            </w:r>
            <w:r>
              <w:rPr>
                <w:rFonts w:ascii="Consolas" w:hAnsi="Consolas"/>
                <w:color w:val="24292F"/>
                <w:sz w:val="19"/>
              </w:rPr>
              <w:t xml:space="preserve"> *</w:t>
            </w:r>
            <w:r>
              <w:rPr>
                <w:rFonts w:ascii="Consolas" w:hAnsi="Consolas"/>
                <w:color w:val="24292F"/>
                <w:sz w:val="19"/>
              </w:rPr>
              <w:t>ngIf</w:t>
            </w:r>
            <w:r>
              <w:rPr>
                <w:rFonts w:ascii="Consolas" w:hAnsi="Consolas"/>
                <w:color w:val="24292F"/>
                <w:sz w:val="19"/>
              </w:rPr>
              <w:t>=</w:t>
            </w:r>
            <w:r>
              <w:rPr>
                <w:rFonts w:ascii="Consolas" w:hAnsi="Consolas"/>
                <w:color w:val="A31515"/>
                <w:sz w:val="19"/>
              </w:rPr>
              <w:t>"isRunning"</w:t>
            </w:r>
            <w:r>
              <w:rPr>
                <w:rFonts w:ascii="Consolas" w:hAnsi="Consolas"/>
                <w:color w:val="24292F"/>
                <w:sz w:val="19"/>
              </w:rPr>
              <w:t>&gt;</w:t>
            </w:r>
            <w:r>
              <w:rPr>
                <w:rFonts w:ascii="Consolas" w:hAnsi="Consolas"/>
                <w:color w:val="24292F"/>
                <w:sz w:val="19"/>
              </w:rPr>
              <w:t>Status</w:t>
            </w:r>
            <w:r>
              <w:rPr>
                <w:rFonts w:ascii="Consolas" w:hAnsi="Consolas"/>
                <w:color w:val="24292F"/>
                <w:sz w:val="19"/>
              </w:rPr>
              <w:t>: &lt;</w:t>
            </w:r>
            <w:r>
              <w:rPr>
                <w:rFonts w:ascii="Consolas" w:hAnsi="Consolas"/>
                <w:color w:val="24292F"/>
                <w:sz w:val="19"/>
              </w:rPr>
              <w:t>b</w:t>
            </w:r>
            <w:r>
              <w:rPr>
                <w:rFonts w:ascii="Consolas" w:hAnsi="Consolas"/>
                <w:color w:val="24292F"/>
                <w:sz w:val="19"/>
              </w:rPr>
              <w:t>&gt;</w:t>
            </w:r>
            <w:r>
              <w:rPr>
                <w:rFonts w:ascii="Consolas" w:hAnsi="Consolas"/>
                <w:color w:val="24292F"/>
                <w:sz w:val="19"/>
              </w:rPr>
              <w:t>Timer</w:t>
            </w:r>
            <w:r>
              <w:rPr>
                <w:rFonts w:ascii="Consolas" w:hAnsi="Consolas"/>
                <w:color w:val="24292F"/>
                <w:sz w:val="19"/>
              </w:rPr>
              <w:t xml:space="preserve"> </w:t>
            </w:r>
            <w:r>
              <w:rPr>
                <w:rFonts w:ascii="Consolas" w:hAnsi="Consolas"/>
                <w:color w:val="24292F"/>
                <w:sz w:val="19"/>
              </w:rPr>
              <w:t>is</w:t>
            </w:r>
            <w:r>
              <w:rPr>
                <w:rFonts w:ascii="Consolas" w:hAnsi="Consolas"/>
                <w:color w:val="24292F"/>
                <w:sz w:val="19"/>
              </w:rPr>
              <w:t xml:space="preserve"> </w:t>
            </w:r>
            <w:r>
              <w:rPr>
                <w:rFonts w:ascii="Consolas" w:hAnsi="Consolas"/>
                <w:color w:val="24292F"/>
                <w:sz w:val="19"/>
              </w:rPr>
              <w:t>Running</w:t>
            </w:r>
            <w:r>
              <w:rPr>
                <w:rFonts w:ascii="Consolas" w:hAnsi="Consolas"/>
                <w:color w:val="24292F"/>
                <w:sz w:val="19"/>
              </w:rPr>
              <w:t>...&lt;/</w:t>
            </w:r>
            <w:r>
              <w:rPr>
                <w:rFonts w:ascii="Consolas" w:hAnsi="Consolas"/>
                <w:color w:val="24292F"/>
                <w:sz w:val="19"/>
              </w:rPr>
              <w:t>b</w:t>
            </w:r>
            <w:r>
              <w:rPr>
                <w:rFonts w:ascii="Consolas" w:hAnsi="Consolas"/>
                <w:color w:val="24292F"/>
                <w:sz w:val="19"/>
              </w:rPr>
              <w:t>&gt;&lt;/</w:t>
            </w:r>
            <w:r>
              <w:rPr>
                <w:rFonts w:ascii="Consolas" w:hAnsi="Consolas"/>
                <w:color w:val="24292F"/>
                <w:sz w:val="19"/>
              </w:rPr>
              <w:t>p</w:t>
            </w:r>
            <w:r>
              <w:rPr>
                <w:rFonts w:ascii="Consolas" w:hAnsi="Consolas"/>
                <w:color w:val="24292F"/>
                <w:sz w:val="19"/>
              </w:rPr>
              <w:t>&gt;</w:t>
            </w:r>
          </w:p>
          <w:p>
            <w:pPr>
              <w:spacing w:before="0" w:after="24" w:line="252" w:lineRule="auto"/>
            </w:pPr>
            <w:r>
              <w:rPr>
                <w:rFonts w:ascii="Consolas" w:hAnsi="Consolas"/>
                <w:color w:val="24292F"/>
                <w:sz w:val="19"/>
              </w:rPr>
              <w:t xml:space="preserve">  &lt;</w:t>
            </w:r>
            <w:r>
              <w:rPr>
                <w:rFonts w:ascii="Consolas" w:hAnsi="Consolas"/>
                <w:color w:val="24292F"/>
                <w:sz w:val="19"/>
              </w:rPr>
              <w:t>p</w:t>
            </w:r>
            <w:r>
              <w:rPr>
                <w:rFonts w:ascii="Consolas" w:hAnsi="Consolas"/>
                <w:color w:val="24292F"/>
                <w:sz w:val="19"/>
              </w:rPr>
              <w:t xml:space="preserve"> *</w:t>
            </w:r>
            <w:r>
              <w:rPr>
                <w:rFonts w:ascii="Consolas" w:hAnsi="Consolas"/>
                <w:color w:val="24292F"/>
                <w:sz w:val="19"/>
              </w:rPr>
              <w:t>ngIf</w:t>
            </w:r>
            <w:r>
              <w:rPr>
                <w:rFonts w:ascii="Consolas" w:hAnsi="Consolas"/>
                <w:color w:val="24292F"/>
                <w:sz w:val="19"/>
              </w:rPr>
              <w:t>=</w:t>
            </w:r>
            <w:r>
              <w:rPr>
                <w:rFonts w:ascii="Consolas" w:hAnsi="Consolas"/>
                <w:color w:val="A31515"/>
                <w:sz w:val="19"/>
              </w:rPr>
              <w:t>"!isRunning &amp;&amp; seconds &gt; 0"</w:t>
            </w:r>
            <w:r>
              <w:rPr>
                <w:rFonts w:ascii="Consolas" w:hAnsi="Consolas"/>
                <w:color w:val="24292F"/>
                <w:sz w:val="19"/>
              </w:rPr>
              <w:t>&gt;</w:t>
            </w:r>
            <w:r>
              <w:rPr>
                <w:rFonts w:ascii="Consolas" w:hAnsi="Consolas"/>
                <w:color w:val="24292F"/>
                <w:sz w:val="19"/>
              </w:rPr>
              <w:t>Status</w:t>
            </w:r>
            <w:r>
              <w:rPr>
                <w:rFonts w:ascii="Consolas" w:hAnsi="Consolas"/>
                <w:color w:val="24292F"/>
                <w:sz w:val="19"/>
              </w:rPr>
              <w:t>: &lt;</w:t>
            </w:r>
            <w:r>
              <w:rPr>
                <w:rFonts w:ascii="Consolas" w:hAnsi="Consolas"/>
                <w:color w:val="24292F"/>
                <w:sz w:val="19"/>
              </w:rPr>
              <w:t>b</w:t>
            </w:r>
            <w:r>
              <w:rPr>
                <w:rFonts w:ascii="Consolas" w:hAnsi="Consolas"/>
                <w:color w:val="24292F"/>
                <w:sz w:val="19"/>
              </w:rPr>
              <w:t>&gt;</w:t>
            </w:r>
            <w:r>
              <w:rPr>
                <w:rFonts w:ascii="Consolas" w:hAnsi="Consolas"/>
                <w:color w:val="24292F"/>
                <w:sz w:val="19"/>
              </w:rPr>
              <w:t>Timer</w:t>
            </w:r>
            <w:r>
              <w:rPr>
                <w:rFonts w:ascii="Consolas" w:hAnsi="Consolas"/>
                <w:color w:val="24292F"/>
                <w:sz w:val="19"/>
              </w:rPr>
              <w:t xml:space="preserve"> </w:t>
            </w:r>
            <w:r>
              <w:rPr>
                <w:rFonts w:ascii="Consolas" w:hAnsi="Consolas"/>
                <w:color w:val="24292F"/>
                <w:sz w:val="19"/>
              </w:rPr>
              <w:t>is</w:t>
            </w:r>
            <w:r>
              <w:rPr>
                <w:rFonts w:ascii="Consolas" w:hAnsi="Consolas"/>
                <w:color w:val="24292F"/>
                <w:sz w:val="19"/>
              </w:rPr>
              <w:t xml:space="preserve"> </w:t>
            </w:r>
            <w:r>
              <w:rPr>
                <w:rFonts w:ascii="Consolas" w:hAnsi="Consolas"/>
                <w:color w:val="24292F"/>
                <w:sz w:val="19"/>
              </w:rPr>
              <w:t>Paused</w:t>
            </w:r>
            <w:r>
              <w:rPr>
                <w:rFonts w:ascii="Consolas" w:hAnsi="Consolas"/>
                <w:color w:val="24292F"/>
                <w:sz w:val="19"/>
              </w:rPr>
              <w:t>.&lt;/</w:t>
            </w:r>
            <w:r>
              <w:rPr>
                <w:rFonts w:ascii="Consolas" w:hAnsi="Consolas"/>
                <w:color w:val="24292F"/>
                <w:sz w:val="19"/>
              </w:rPr>
              <w:t>b</w:t>
            </w:r>
            <w:r>
              <w:rPr>
                <w:rFonts w:ascii="Consolas" w:hAnsi="Consolas"/>
                <w:color w:val="24292F"/>
                <w:sz w:val="19"/>
              </w:rPr>
              <w:t>&gt;&lt;/</w:t>
            </w:r>
            <w:r>
              <w:rPr>
                <w:rFonts w:ascii="Consolas" w:hAnsi="Consolas"/>
                <w:color w:val="24292F"/>
                <w:sz w:val="19"/>
              </w:rPr>
              <w:t>p</w:t>
            </w:r>
            <w:r>
              <w:rPr>
                <w:rFonts w:ascii="Consolas" w:hAnsi="Consolas"/>
                <w:color w:val="24292F"/>
                <w:sz w:val="19"/>
              </w:rPr>
              <w:t>&gt;</w:t>
            </w:r>
          </w:p>
          <w:p>
            <w:pPr>
              <w:spacing w:before="0" w:after="24" w:line="252" w:lineRule="auto"/>
            </w:pPr>
            <w:r>
              <w:rPr>
                <w:rFonts w:ascii="Consolas" w:hAnsi="Consolas"/>
                <w:color w:val="24292F"/>
                <w:sz w:val="19"/>
              </w:rPr>
              <w:t xml:space="preserve">  &lt;</w:t>
            </w:r>
            <w:r>
              <w:rPr>
                <w:rFonts w:ascii="Consolas" w:hAnsi="Consolas"/>
                <w:color w:val="24292F"/>
                <w:sz w:val="19"/>
              </w:rPr>
              <w:t>p</w:t>
            </w:r>
            <w:r>
              <w:rPr>
                <w:rFonts w:ascii="Consolas" w:hAnsi="Consolas"/>
                <w:color w:val="24292F"/>
                <w:sz w:val="19"/>
              </w:rPr>
              <w:t xml:space="preserve"> *</w:t>
            </w:r>
            <w:r>
              <w:rPr>
                <w:rFonts w:ascii="Consolas" w:hAnsi="Consolas"/>
                <w:color w:val="24292F"/>
                <w:sz w:val="19"/>
              </w:rPr>
              <w:t>ngIf</w:t>
            </w:r>
            <w:r>
              <w:rPr>
                <w:rFonts w:ascii="Consolas" w:hAnsi="Consolas"/>
                <w:color w:val="24292F"/>
                <w:sz w:val="19"/>
              </w:rPr>
              <w:t>=</w:t>
            </w:r>
            <w:r>
              <w:rPr>
                <w:rFonts w:ascii="Consolas" w:hAnsi="Consolas"/>
                <w:color w:val="A31515"/>
                <w:sz w:val="19"/>
              </w:rPr>
              <w:t>"!isRunning &amp;&amp; seconds === 0"</w:t>
            </w:r>
            <w:r>
              <w:rPr>
                <w:rFonts w:ascii="Consolas" w:hAnsi="Consolas"/>
                <w:color w:val="24292F"/>
                <w:sz w:val="19"/>
              </w:rPr>
              <w:t>&gt;</w:t>
            </w:r>
            <w:r>
              <w:rPr>
                <w:rFonts w:ascii="Consolas" w:hAnsi="Consolas"/>
                <w:color w:val="24292F"/>
                <w:sz w:val="19"/>
              </w:rPr>
              <w:t>Status</w:t>
            </w:r>
            <w:r>
              <w:rPr>
                <w:rFonts w:ascii="Consolas" w:hAnsi="Consolas"/>
                <w:color w:val="24292F"/>
                <w:sz w:val="19"/>
              </w:rPr>
              <w:t>: &lt;</w:t>
            </w:r>
            <w:r>
              <w:rPr>
                <w:rFonts w:ascii="Consolas" w:hAnsi="Consolas"/>
                <w:color w:val="24292F"/>
                <w:sz w:val="19"/>
              </w:rPr>
              <w:t>b</w:t>
            </w:r>
            <w:r>
              <w:rPr>
                <w:rFonts w:ascii="Consolas" w:hAnsi="Consolas"/>
                <w:color w:val="24292F"/>
                <w:sz w:val="19"/>
              </w:rPr>
              <w:t>&gt;</w:t>
            </w:r>
            <w:r>
              <w:rPr>
                <w:rFonts w:ascii="Consolas" w:hAnsi="Consolas"/>
                <w:color w:val="24292F"/>
                <w:sz w:val="19"/>
              </w:rPr>
              <w:t>Timer</w:t>
            </w:r>
            <w:r>
              <w:rPr>
                <w:rFonts w:ascii="Consolas" w:hAnsi="Consolas"/>
                <w:color w:val="24292F"/>
                <w:sz w:val="19"/>
              </w:rPr>
              <w:t xml:space="preserve"> </w:t>
            </w:r>
            <w:r>
              <w:rPr>
                <w:rFonts w:ascii="Consolas" w:hAnsi="Consolas"/>
                <w:color w:val="24292F"/>
                <w:sz w:val="19"/>
              </w:rPr>
              <w:t>is</w:t>
            </w:r>
            <w:r>
              <w:rPr>
                <w:rFonts w:ascii="Consolas" w:hAnsi="Consolas"/>
                <w:color w:val="24292F"/>
                <w:sz w:val="19"/>
              </w:rPr>
              <w:t xml:space="preserve"> </w:t>
            </w:r>
            <w:r>
              <w:rPr>
                <w:rFonts w:ascii="Consolas" w:hAnsi="Consolas"/>
                <w:color w:val="24292F"/>
                <w:sz w:val="19"/>
              </w:rPr>
              <w:t>Reset</w:t>
            </w:r>
            <w:r>
              <w:rPr>
                <w:rFonts w:ascii="Consolas" w:hAnsi="Consolas"/>
                <w:color w:val="24292F"/>
                <w:sz w:val="19"/>
              </w:rPr>
              <w:t xml:space="preserve"> (</w:t>
            </w:r>
            <w:r>
              <w:rPr>
                <w:rFonts w:ascii="Consolas" w:hAnsi="Consolas"/>
                <w:color w:val="24292F"/>
                <w:sz w:val="19"/>
              </w:rPr>
              <w:t>Idle</w:t>
            </w:r>
            <w:r>
              <w:rPr>
                <w:rFonts w:ascii="Consolas" w:hAnsi="Consolas"/>
                <w:color w:val="24292F"/>
                <w:sz w:val="19"/>
              </w:rPr>
              <w:t>).&lt;/</w:t>
            </w:r>
            <w:r>
              <w:rPr>
                <w:rFonts w:ascii="Consolas" w:hAnsi="Consolas"/>
                <w:color w:val="24292F"/>
                <w:sz w:val="19"/>
              </w:rPr>
              <w:t>b</w:t>
            </w:r>
            <w:r>
              <w:rPr>
                <w:rFonts w:ascii="Consolas" w:hAnsi="Consolas"/>
                <w:color w:val="24292F"/>
                <w:sz w:val="19"/>
              </w:rPr>
              <w:t>&gt;&lt;/</w:t>
            </w:r>
            <w:r>
              <w:rPr>
                <w:rFonts w:ascii="Consolas" w:hAnsi="Consolas"/>
                <w:color w:val="24292F"/>
                <w:sz w:val="19"/>
              </w:rPr>
              <w:t>p</w:t>
            </w:r>
            <w:r>
              <w:rPr>
                <w:rFonts w:ascii="Consolas" w:hAnsi="Consolas"/>
                <w:color w:val="24292F"/>
                <w:sz w:val="19"/>
              </w:rPr>
              <w:t>&gt;</w:t>
            </w:r>
          </w:p>
          <w:p>
            <w:pPr>
              <w:spacing w:before="0" w:after="24" w:line="252" w:lineRule="auto"/>
            </w:pPr>
            <w:r>
              <w:rPr>
                <w:rFonts w:ascii="Consolas" w:hAnsi="Consolas"/>
                <w:color w:val="24292F"/>
                <w:sz w:val="19"/>
              </w:rPr>
              <w:t>&lt;/</w:t>
            </w:r>
            <w:r>
              <w:rPr>
                <w:rFonts w:ascii="Consolas" w:hAnsi="Consolas"/>
                <w:color w:val="24292F"/>
                <w:sz w:val="19"/>
              </w:rPr>
              <w:t>div</w:t>
            </w:r>
            <w:r>
              <w:rPr>
                <w:rFonts w:ascii="Consolas" w:hAnsi="Consolas"/>
                <w:color w:val="24292F"/>
                <w:sz w:val="19"/>
              </w:rPr>
              <w:t>&gt;</w:t>
            </w:r>
          </w:p>
          <w:p>
            <w:pPr>
              <w:spacing w:before="0" w:after="24" w:line="252" w:lineRule="auto"/>
            </w:pPr>
          </w:p>
          <w:p>
            <w:pPr>
              <w:spacing w:before="0" w:after="24" w:line="252" w:lineRule="auto"/>
            </w:pPr>
            <w:r>
              <w:rPr>
                <w:rFonts w:ascii="Consolas" w:hAnsi="Consolas"/>
                <w:color w:val="008000"/>
                <w:sz w:val="19"/>
              </w:rPr>
              <w:t>&lt;!-- Controls --&gt;</w:t>
            </w:r>
          </w:p>
          <w:p>
            <w:pPr>
              <w:spacing w:before="0" w:after="24" w:line="252" w:lineRule="auto"/>
            </w:pPr>
            <w:r>
              <w:rPr>
                <w:rFonts w:ascii="Consolas" w:hAnsi="Consolas"/>
                <w:color w:val="24292F"/>
                <w:sz w:val="19"/>
              </w:rPr>
              <w:t>&lt;</w:t>
            </w:r>
            <w:r>
              <w:rPr>
                <w:rFonts w:ascii="Consolas" w:hAnsi="Consolas"/>
                <w:color w:val="24292F"/>
                <w:sz w:val="19"/>
              </w:rPr>
              <w:t>div</w:t>
            </w:r>
            <w:r>
              <w:rPr>
                <w:rFonts w:ascii="Consolas" w:hAnsi="Consolas"/>
                <w:color w:val="24292F"/>
                <w:sz w:val="19"/>
              </w:rPr>
              <w:t>&gt;</w:t>
            </w:r>
          </w:p>
          <w:p>
            <w:pPr>
              <w:spacing w:before="0" w:after="24" w:line="252" w:lineRule="auto"/>
            </w:pPr>
            <w:r>
              <w:rPr>
                <w:rFonts w:ascii="Consolas" w:hAnsi="Consolas"/>
                <w:color w:val="24292F"/>
                <w:sz w:val="19"/>
              </w:rPr>
              <w:t xml:space="preserve">  &lt;</w:t>
            </w:r>
            <w:r>
              <w:rPr>
                <w:rFonts w:ascii="Consolas" w:hAnsi="Consolas"/>
                <w:color w:val="24292F"/>
                <w:sz w:val="19"/>
              </w:rPr>
              <w:t>button</w:t>
            </w:r>
            <w:r>
              <w:rPr>
                <w:rFonts w:ascii="Consolas" w:hAnsi="Consolas"/>
                <w:color w:val="24292F"/>
                <w:sz w:val="19"/>
              </w:rPr>
              <w:t xml:space="preserve"> (</w:t>
            </w:r>
            <w:r>
              <w:rPr>
                <w:rFonts w:ascii="Consolas" w:hAnsi="Consolas"/>
                <w:color w:val="24292F"/>
                <w:sz w:val="19"/>
              </w:rPr>
              <w:t>click</w:t>
            </w:r>
            <w:r>
              <w:rPr>
                <w:rFonts w:ascii="Consolas" w:hAnsi="Consolas"/>
                <w:color w:val="24292F"/>
                <w:sz w:val="19"/>
              </w:rPr>
              <w:t>)=</w:t>
            </w:r>
            <w:r>
              <w:rPr>
                <w:rFonts w:ascii="Consolas" w:hAnsi="Consolas"/>
                <w:color w:val="A31515"/>
                <w:sz w:val="19"/>
              </w:rPr>
              <w:t>"startTimer()"</w:t>
            </w:r>
            <w:r>
              <w:rPr>
                <w:rFonts w:ascii="Consolas" w:hAnsi="Consolas"/>
                <w:color w:val="24292F"/>
                <w:sz w:val="19"/>
              </w:rPr>
              <w:t xml:space="preserve"> [</w:t>
            </w:r>
            <w:r>
              <w:rPr>
                <w:rFonts w:ascii="Consolas" w:hAnsi="Consolas"/>
                <w:color w:val="24292F"/>
                <w:sz w:val="19"/>
              </w:rPr>
              <w:t>disabled</w:t>
            </w:r>
            <w:r>
              <w:rPr>
                <w:rFonts w:ascii="Consolas" w:hAnsi="Consolas"/>
                <w:color w:val="24292F"/>
                <w:sz w:val="19"/>
              </w:rPr>
              <w:t>]=</w:t>
            </w:r>
            <w:r>
              <w:rPr>
                <w:rFonts w:ascii="Consolas" w:hAnsi="Consolas"/>
                <w:color w:val="A31515"/>
                <w:sz w:val="19"/>
              </w:rPr>
              <w:t>"isRunning"</w:t>
            </w:r>
            <w:r>
              <w:rPr>
                <w:rFonts w:ascii="Consolas" w:hAnsi="Consolas"/>
                <w:color w:val="24292F"/>
                <w:sz w:val="19"/>
              </w:rPr>
              <w:t>&gt;</w:t>
            </w:r>
            <w:r>
              <w:rPr>
                <w:rFonts w:ascii="Consolas" w:hAnsi="Consolas"/>
                <w:color w:val="24292F"/>
                <w:sz w:val="19"/>
              </w:rPr>
              <w:t>Start</w:t>
            </w:r>
            <w:r>
              <w:rPr>
                <w:rFonts w:ascii="Consolas" w:hAnsi="Consolas"/>
                <w:color w:val="24292F"/>
                <w:sz w:val="19"/>
              </w:rPr>
              <w:t>&lt;/</w:t>
            </w:r>
            <w:r>
              <w:rPr>
                <w:rFonts w:ascii="Consolas" w:hAnsi="Consolas"/>
                <w:color w:val="24292F"/>
                <w:sz w:val="19"/>
              </w:rPr>
              <w:t>button</w:t>
            </w:r>
            <w:r>
              <w:rPr>
                <w:rFonts w:ascii="Consolas" w:hAnsi="Consolas"/>
                <w:color w:val="24292F"/>
                <w:sz w:val="19"/>
              </w:rPr>
              <w:t>&gt;</w:t>
            </w:r>
          </w:p>
          <w:p>
            <w:pPr>
              <w:spacing w:before="0" w:after="24" w:line="252" w:lineRule="auto"/>
            </w:pPr>
            <w:r>
              <w:rPr>
                <w:rFonts w:ascii="Consolas" w:hAnsi="Consolas"/>
                <w:color w:val="24292F"/>
                <w:sz w:val="19"/>
              </w:rPr>
              <w:t xml:space="preserve">  &lt;</w:t>
            </w:r>
            <w:r>
              <w:rPr>
                <w:rFonts w:ascii="Consolas" w:hAnsi="Consolas"/>
                <w:color w:val="24292F"/>
                <w:sz w:val="19"/>
              </w:rPr>
              <w:t>button</w:t>
            </w:r>
            <w:r>
              <w:rPr>
                <w:rFonts w:ascii="Consolas" w:hAnsi="Consolas"/>
                <w:color w:val="24292F"/>
                <w:sz w:val="19"/>
              </w:rPr>
              <w:t xml:space="preserve"> (</w:t>
            </w:r>
            <w:r>
              <w:rPr>
                <w:rFonts w:ascii="Consolas" w:hAnsi="Consolas"/>
                <w:color w:val="24292F"/>
                <w:sz w:val="19"/>
              </w:rPr>
              <w:t>click</w:t>
            </w:r>
            <w:r>
              <w:rPr>
                <w:rFonts w:ascii="Consolas" w:hAnsi="Consolas"/>
                <w:color w:val="24292F"/>
                <w:sz w:val="19"/>
              </w:rPr>
              <w:t>)=</w:t>
            </w:r>
            <w:r>
              <w:rPr>
                <w:rFonts w:ascii="Consolas" w:hAnsi="Consolas"/>
                <w:color w:val="A31515"/>
                <w:sz w:val="19"/>
              </w:rPr>
              <w:t>"pauseTimer()"</w:t>
            </w:r>
            <w:r>
              <w:rPr>
                <w:rFonts w:ascii="Consolas" w:hAnsi="Consolas"/>
                <w:color w:val="24292F"/>
                <w:sz w:val="19"/>
              </w:rPr>
              <w:t xml:space="preserve"> [</w:t>
            </w:r>
            <w:r>
              <w:rPr>
                <w:rFonts w:ascii="Consolas" w:hAnsi="Consolas"/>
                <w:color w:val="24292F"/>
                <w:sz w:val="19"/>
              </w:rPr>
              <w:t>disabled</w:t>
            </w:r>
            <w:r>
              <w:rPr>
                <w:rFonts w:ascii="Consolas" w:hAnsi="Consolas"/>
                <w:color w:val="24292F"/>
                <w:sz w:val="19"/>
              </w:rPr>
              <w:t>]=</w:t>
            </w:r>
            <w:r>
              <w:rPr>
                <w:rFonts w:ascii="Consolas" w:hAnsi="Consolas"/>
                <w:color w:val="A31515"/>
                <w:sz w:val="19"/>
              </w:rPr>
              <w:t>"!isRunning"</w:t>
            </w:r>
            <w:r>
              <w:rPr>
                <w:rFonts w:ascii="Consolas" w:hAnsi="Consolas"/>
                <w:color w:val="24292F"/>
                <w:sz w:val="19"/>
              </w:rPr>
              <w:t>&gt;</w:t>
            </w:r>
            <w:r>
              <w:rPr>
                <w:rFonts w:ascii="Consolas" w:hAnsi="Consolas"/>
                <w:color w:val="24292F"/>
                <w:sz w:val="19"/>
              </w:rPr>
              <w:t>Pause</w:t>
            </w:r>
            <w:r>
              <w:rPr>
                <w:rFonts w:ascii="Consolas" w:hAnsi="Consolas"/>
                <w:color w:val="24292F"/>
                <w:sz w:val="19"/>
              </w:rPr>
              <w:t>&lt;/</w:t>
            </w:r>
            <w:r>
              <w:rPr>
                <w:rFonts w:ascii="Consolas" w:hAnsi="Consolas"/>
                <w:color w:val="24292F"/>
                <w:sz w:val="19"/>
              </w:rPr>
              <w:t>button</w:t>
            </w:r>
            <w:r>
              <w:rPr>
                <w:rFonts w:ascii="Consolas" w:hAnsi="Consolas"/>
                <w:color w:val="24292F"/>
                <w:sz w:val="19"/>
              </w:rPr>
              <w:t>&gt;</w:t>
            </w:r>
          </w:p>
          <w:p>
            <w:pPr>
              <w:spacing w:before="0" w:after="24" w:line="252" w:lineRule="auto"/>
            </w:pPr>
            <w:r>
              <w:rPr>
                <w:rFonts w:ascii="Consolas" w:hAnsi="Consolas"/>
                <w:color w:val="24292F"/>
                <w:sz w:val="19"/>
              </w:rPr>
              <w:t xml:space="preserve">  &lt;</w:t>
            </w:r>
            <w:r>
              <w:rPr>
                <w:rFonts w:ascii="Consolas" w:hAnsi="Consolas"/>
                <w:color w:val="24292F"/>
                <w:sz w:val="19"/>
              </w:rPr>
              <w:t>button</w:t>
            </w:r>
            <w:r>
              <w:rPr>
                <w:rFonts w:ascii="Consolas" w:hAnsi="Consolas"/>
                <w:color w:val="24292F"/>
                <w:sz w:val="19"/>
              </w:rPr>
              <w:t xml:space="preserve"> (</w:t>
            </w:r>
            <w:r>
              <w:rPr>
                <w:rFonts w:ascii="Consolas" w:hAnsi="Consolas"/>
                <w:color w:val="24292F"/>
                <w:sz w:val="19"/>
              </w:rPr>
              <w:t>click</w:t>
            </w:r>
            <w:r>
              <w:rPr>
                <w:rFonts w:ascii="Consolas" w:hAnsi="Consolas"/>
                <w:color w:val="24292F"/>
                <w:sz w:val="19"/>
              </w:rPr>
              <w:t>)=</w:t>
            </w:r>
            <w:r>
              <w:rPr>
                <w:rFonts w:ascii="Consolas" w:hAnsi="Consolas"/>
                <w:color w:val="A31515"/>
                <w:sz w:val="19"/>
              </w:rPr>
              <w:t>"recordLap()"</w:t>
            </w:r>
            <w:r>
              <w:rPr>
                <w:rFonts w:ascii="Consolas" w:hAnsi="Consolas"/>
                <w:color w:val="24292F"/>
                <w:sz w:val="19"/>
              </w:rPr>
              <w:t xml:space="preserve"> [</w:t>
            </w:r>
            <w:r>
              <w:rPr>
                <w:rFonts w:ascii="Consolas" w:hAnsi="Consolas"/>
                <w:color w:val="24292F"/>
                <w:sz w:val="19"/>
              </w:rPr>
              <w:t>disabled</w:t>
            </w:r>
            <w:r>
              <w:rPr>
                <w:rFonts w:ascii="Consolas" w:hAnsi="Consolas"/>
                <w:color w:val="24292F"/>
                <w:sz w:val="19"/>
              </w:rPr>
              <w:t>]=</w:t>
            </w:r>
            <w:r>
              <w:rPr>
                <w:rFonts w:ascii="Consolas" w:hAnsi="Consolas"/>
                <w:color w:val="A31515"/>
                <w:sz w:val="19"/>
              </w:rPr>
              <w:t>"!isRunning"</w:t>
            </w:r>
            <w:r>
              <w:rPr>
                <w:rFonts w:ascii="Consolas" w:hAnsi="Consolas"/>
                <w:color w:val="24292F"/>
                <w:sz w:val="19"/>
              </w:rPr>
              <w:t>&gt;</w:t>
            </w:r>
            <w:r>
              <w:rPr>
                <w:rFonts w:ascii="Consolas" w:hAnsi="Consolas"/>
                <w:color w:val="24292F"/>
                <w:sz w:val="19"/>
              </w:rPr>
              <w:t>Lap</w:t>
            </w:r>
            <w:r>
              <w:rPr>
                <w:rFonts w:ascii="Consolas" w:hAnsi="Consolas"/>
                <w:color w:val="24292F"/>
                <w:sz w:val="19"/>
              </w:rPr>
              <w:t>&lt;/</w:t>
            </w:r>
            <w:r>
              <w:rPr>
                <w:rFonts w:ascii="Consolas" w:hAnsi="Consolas"/>
                <w:color w:val="24292F"/>
                <w:sz w:val="19"/>
              </w:rPr>
              <w:t>button</w:t>
            </w:r>
            <w:r>
              <w:rPr>
                <w:rFonts w:ascii="Consolas" w:hAnsi="Consolas"/>
                <w:color w:val="24292F"/>
                <w:sz w:val="19"/>
              </w:rPr>
              <w:t>&gt;</w:t>
            </w:r>
          </w:p>
          <w:p>
            <w:pPr>
              <w:spacing w:before="0" w:after="24" w:line="252" w:lineRule="auto"/>
            </w:pPr>
            <w:r>
              <w:rPr>
                <w:rFonts w:ascii="Consolas" w:hAnsi="Consolas"/>
                <w:color w:val="24292F"/>
                <w:sz w:val="19"/>
              </w:rPr>
              <w:t xml:space="preserve">  &lt;</w:t>
            </w:r>
            <w:r>
              <w:rPr>
                <w:rFonts w:ascii="Consolas" w:hAnsi="Consolas"/>
                <w:color w:val="24292F"/>
                <w:sz w:val="19"/>
              </w:rPr>
              <w:t>button</w:t>
            </w:r>
            <w:r>
              <w:rPr>
                <w:rFonts w:ascii="Consolas" w:hAnsi="Consolas"/>
                <w:color w:val="24292F"/>
                <w:sz w:val="19"/>
              </w:rPr>
              <w:t xml:space="preserve"> (</w:t>
            </w:r>
            <w:r>
              <w:rPr>
                <w:rFonts w:ascii="Consolas" w:hAnsi="Consolas"/>
                <w:color w:val="24292F"/>
                <w:sz w:val="19"/>
              </w:rPr>
              <w:t>click</w:t>
            </w:r>
            <w:r>
              <w:rPr>
                <w:rFonts w:ascii="Consolas" w:hAnsi="Consolas"/>
                <w:color w:val="24292F"/>
                <w:sz w:val="19"/>
              </w:rPr>
              <w:t>)=</w:t>
            </w:r>
            <w:r>
              <w:rPr>
                <w:rFonts w:ascii="Consolas" w:hAnsi="Consolas"/>
                <w:color w:val="A31515"/>
                <w:sz w:val="19"/>
              </w:rPr>
              <w:t>"resetTimer()"</w:t>
            </w:r>
            <w:r>
              <w:rPr>
                <w:rFonts w:ascii="Consolas" w:hAnsi="Consolas"/>
                <w:color w:val="24292F"/>
                <w:sz w:val="19"/>
              </w:rPr>
              <w:t>&gt;</w:t>
            </w:r>
            <w:r>
              <w:rPr>
                <w:rFonts w:ascii="Consolas" w:hAnsi="Consolas"/>
                <w:color w:val="24292F"/>
                <w:sz w:val="19"/>
              </w:rPr>
              <w:t>Reset</w:t>
            </w:r>
            <w:r>
              <w:rPr>
                <w:rFonts w:ascii="Consolas" w:hAnsi="Consolas"/>
                <w:color w:val="24292F"/>
                <w:sz w:val="19"/>
              </w:rPr>
              <w:t>&lt;/</w:t>
            </w:r>
            <w:r>
              <w:rPr>
                <w:rFonts w:ascii="Consolas" w:hAnsi="Consolas"/>
                <w:color w:val="24292F"/>
                <w:sz w:val="19"/>
              </w:rPr>
              <w:t>button</w:t>
            </w:r>
            <w:r>
              <w:rPr>
                <w:rFonts w:ascii="Consolas" w:hAnsi="Consolas"/>
                <w:color w:val="24292F"/>
                <w:sz w:val="19"/>
              </w:rPr>
              <w:t>&gt;</w:t>
            </w:r>
          </w:p>
          <w:p>
            <w:pPr>
              <w:spacing w:before="0" w:after="24" w:line="252" w:lineRule="auto"/>
            </w:pPr>
            <w:r>
              <w:rPr>
                <w:rFonts w:ascii="Consolas" w:hAnsi="Consolas"/>
                <w:color w:val="24292F"/>
                <w:sz w:val="19"/>
              </w:rPr>
              <w:t>&lt;/</w:t>
            </w:r>
            <w:r>
              <w:rPr>
                <w:rFonts w:ascii="Consolas" w:hAnsi="Consolas"/>
                <w:color w:val="24292F"/>
                <w:sz w:val="19"/>
              </w:rPr>
              <w:t>div</w:t>
            </w:r>
            <w:r>
              <w:rPr>
                <w:rFonts w:ascii="Consolas" w:hAnsi="Consolas"/>
                <w:color w:val="24292F"/>
                <w:sz w:val="19"/>
              </w:rPr>
              <w:t>&gt;</w:t>
            </w:r>
          </w:p>
          <w:p>
            <w:pPr>
              <w:spacing w:before="0" w:after="24" w:line="252" w:lineRule="auto"/>
            </w:pPr>
            <w:r>
              <w:rPr>
                <w:rFonts w:ascii="Consolas" w:hAnsi="Consolas"/>
                <w:color w:val="24292F"/>
                <w:sz w:val="19"/>
              </w:rPr>
              <w:t>&lt;</w:t>
            </w:r>
            <w:r>
              <w:rPr>
                <w:rFonts w:ascii="Consolas" w:hAnsi="Consolas"/>
                <w:color w:val="24292F"/>
                <w:sz w:val="19"/>
              </w:rPr>
              <w:t>hr</w:t>
            </w:r>
            <w:r>
              <w:rPr>
                <w:rFonts w:ascii="Consolas" w:hAnsi="Consolas"/>
                <w:color w:val="24292F"/>
                <w:sz w:val="19"/>
              </w:rPr>
              <w:t>&gt;</w:t>
            </w:r>
          </w:p>
          <w:p>
            <w:pPr>
              <w:spacing w:before="0" w:after="24" w:line="252" w:lineRule="auto"/>
            </w:pPr>
          </w:p>
          <w:p>
            <w:pPr>
              <w:spacing w:before="0" w:after="24" w:line="252" w:lineRule="auto"/>
            </w:pPr>
            <w:r>
              <w:rPr>
                <w:rFonts w:ascii="Consolas" w:hAnsi="Consolas"/>
                <w:color w:val="008000"/>
                <w:sz w:val="19"/>
              </w:rPr>
              <w:t>&lt;!-- 2. List Rendering using *ngFor --&gt;</w:t>
            </w:r>
          </w:p>
          <w:p>
            <w:pPr>
              <w:spacing w:before="0" w:after="24" w:line="252" w:lineRule="auto"/>
            </w:pPr>
            <w:r>
              <w:rPr>
                <w:rFonts w:ascii="Consolas" w:hAnsi="Consolas"/>
                <w:color w:val="24292F"/>
                <w:sz w:val="19"/>
              </w:rPr>
              <w:t>&lt;</w:t>
            </w:r>
            <w:r>
              <w:rPr>
                <w:rFonts w:ascii="Consolas" w:hAnsi="Consolas"/>
                <w:color w:val="24292F"/>
                <w:sz w:val="19"/>
              </w:rPr>
              <w:t>h3</w:t>
            </w:r>
            <w:r>
              <w:rPr>
                <w:rFonts w:ascii="Consolas" w:hAnsi="Consolas"/>
                <w:color w:val="24292F"/>
                <w:sz w:val="19"/>
              </w:rPr>
              <w:t>&gt;</w:t>
            </w:r>
            <w:r>
              <w:rPr>
                <w:rFonts w:ascii="Consolas" w:hAnsi="Consolas"/>
                <w:color w:val="24292F"/>
                <w:sz w:val="19"/>
              </w:rPr>
              <w:t>Recorded</w:t>
            </w:r>
            <w:r>
              <w:rPr>
                <w:rFonts w:ascii="Consolas" w:hAnsi="Consolas"/>
                <w:color w:val="24292F"/>
                <w:sz w:val="19"/>
              </w:rPr>
              <w:t xml:space="preserve"> </w:t>
            </w:r>
            <w:r>
              <w:rPr>
                <w:rFonts w:ascii="Consolas" w:hAnsi="Consolas"/>
                <w:color w:val="24292F"/>
                <w:sz w:val="19"/>
              </w:rPr>
              <w:t>Laps</w:t>
            </w:r>
            <w:r>
              <w:rPr>
                <w:rFonts w:ascii="Consolas" w:hAnsi="Consolas"/>
                <w:color w:val="24292F"/>
                <w:sz w:val="19"/>
              </w:rPr>
              <w:t xml:space="preserve"> (</w:t>
            </w:r>
            <w:r>
              <w:rPr>
                <w:rFonts w:ascii="Consolas" w:hAnsi="Consolas"/>
                <w:color w:val="24292F"/>
                <w:sz w:val="19"/>
              </w:rPr>
              <w:t>List</w:t>
            </w:r>
            <w:r>
              <w:rPr>
                <w:rFonts w:ascii="Consolas" w:hAnsi="Consolas"/>
                <w:color w:val="24292F"/>
                <w:sz w:val="19"/>
              </w:rPr>
              <w:t xml:space="preserve"> </w:t>
            </w:r>
            <w:r>
              <w:rPr>
                <w:rFonts w:ascii="Consolas" w:hAnsi="Consolas"/>
                <w:color w:val="24292F"/>
                <w:sz w:val="19"/>
              </w:rPr>
              <w:t>Rendering</w:t>
            </w:r>
            <w:r>
              <w:rPr>
                <w:rFonts w:ascii="Consolas" w:hAnsi="Consolas"/>
                <w:color w:val="24292F"/>
                <w:sz w:val="19"/>
              </w:rPr>
              <w:t>)&lt;/</w:t>
            </w:r>
            <w:r>
              <w:rPr>
                <w:rFonts w:ascii="Consolas" w:hAnsi="Consolas"/>
                <w:color w:val="24292F"/>
                <w:sz w:val="19"/>
              </w:rPr>
              <w:t>h3</w:t>
            </w:r>
            <w:r>
              <w:rPr>
                <w:rFonts w:ascii="Consolas" w:hAnsi="Consolas"/>
                <w:color w:val="24292F"/>
                <w:sz w:val="19"/>
              </w:rPr>
              <w:t>&gt;</w:t>
            </w:r>
          </w:p>
          <w:p>
            <w:pPr>
              <w:spacing w:before="0" w:after="24" w:line="252" w:lineRule="auto"/>
            </w:pPr>
            <w:r>
              <w:rPr>
                <w:rFonts w:ascii="Consolas" w:hAnsi="Consolas"/>
                <w:color w:val="24292F"/>
                <w:sz w:val="19"/>
              </w:rPr>
              <w:t>&lt;</w:t>
            </w:r>
            <w:r>
              <w:rPr>
                <w:rFonts w:ascii="Consolas" w:hAnsi="Consolas"/>
                <w:color w:val="24292F"/>
                <w:sz w:val="19"/>
              </w:rPr>
              <w:t>p</w:t>
            </w:r>
            <w:r>
              <w:rPr>
                <w:rFonts w:ascii="Consolas" w:hAnsi="Consolas"/>
                <w:color w:val="24292F"/>
                <w:sz w:val="19"/>
              </w:rPr>
              <w:t xml:space="preserve"> *</w:t>
            </w:r>
            <w:r>
              <w:rPr>
                <w:rFonts w:ascii="Consolas" w:hAnsi="Consolas"/>
                <w:color w:val="24292F"/>
                <w:sz w:val="19"/>
              </w:rPr>
              <w:t>ngIf</w:t>
            </w:r>
            <w:r>
              <w:rPr>
                <w:rFonts w:ascii="Consolas" w:hAnsi="Consolas"/>
                <w:color w:val="24292F"/>
                <w:sz w:val="19"/>
              </w:rPr>
              <w:t>=</w:t>
            </w:r>
            <w:r>
              <w:rPr>
                <w:rFonts w:ascii="Consolas" w:hAnsi="Consolas"/>
                <w:color w:val="A31515"/>
                <w:sz w:val="19"/>
              </w:rPr>
              <w:t>"laps.length === 0"</w:t>
            </w:r>
            <w:r>
              <w:rPr>
                <w:rFonts w:ascii="Consolas" w:hAnsi="Consolas"/>
                <w:color w:val="24292F"/>
                <w:sz w:val="19"/>
              </w:rPr>
              <w:t>&gt;</w:t>
            </w:r>
            <w:r>
              <w:rPr>
                <w:rFonts w:ascii="Consolas" w:hAnsi="Consolas"/>
                <w:color w:val="24292F"/>
                <w:sz w:val="19"/>
              </w:rPr>
              <w:t>No</w:t>
            </w:r>
            <w:r>
              <w:rPr>
                <w:rFonts w:ascii="Consolas" w:hAnsi="Consolas"/>
                <w:color w:val="24292F"/>
                <w:sz w:val="19"/>
              </w:rPr>
              <w:t xml:space="preserve"> </w:t>
            </w:r>
            <w:r>
              <w:rPr>
                <w:rFonts w:ascii="Consolas" w:hAnsi="Consolas"/>
                <w:color w:val="24292F"/>
                <w:sz w:val="19"/>
              </w:rPr>
              <w:t>laps</w:t>
            </w:r>
            <w:r>
              <w:rPr>
                <w:rFonts w:ascii="Consolas" w:hAnsi="Consolas"/>
                <w:color w:val="24292F"/>
                <w:sz w:val="19"/>
              </w:rPr>
              <w:t xml:space="preserve"> </w:t>
            </w:r>
            <w:r>
              <w:rPr>
                <w:rFonts w:ascii="Consolas" w:hAnsi="Consolas"/>
                <w:color w:val="24292F"/>
                <w:sz w:val="19"/>
              </w:rPr>
              <w:t>recorded</w:t>
            </w:r>
            <w:r>
              <w:rPr>
                <w:rFonts w:ascii="Consolas" w:hAnsi="Consolas"/>
                <w:color w:val="24292F"/>
                <w:sz w:val="19"/>
              </w:rPr>
              <w:t xml:space="preserve"> </w:t>
            </w:r>
            <w:r>
              <w:rPr>
                <w:rFonts w:ascii="Consolas" w:hAnsi="Consolas"/>
                <w:color w:val="24292F"/>
                <w:sz w:val="19"/>
              </w:rPr>
              <w:t>yet</w:t>
            </w:r>
            <w:r>
              <w:rPr>
                <w:rFonts w:ascii="Consolas" w:hAnsi="Consolas"/>
                <w:color w:val="24292F"/>
                <w:sz w:val="19"/>
              </w:rPr>
              <w:t xml:space="preserve">. </w:t>
            </w:r>
            <w:r>
              <w:rPr>
                <w:rFonts w:ascii="Consolas" w:hAnsi="Consolas"/>
                <w:color w:val="24292F"/>
                <w:sz w:val="19"/>
              </w:rPr>
              <w:t>Click</w:t>
            </w:r>
            <w:r>
              <w:rPr>
                <w:rFonts w:ascii="Consolas" w:hAnsi="Consolas"/>
                <w:color w:val="24292F"/>
                <w:sz w:val="19"/>
              </w:rPr>
              <w:t xml:space="preserve"> </w:t>
            </w:r>
            <w:r>
              <w:rPr>
                <w:rFonts w:ascii="Consolas" w:hAnsi="Consolas"/>
                <w:color w:val="A31515"/>
                <w:sz w:val="19"/>
              </w:rPr>
              <w:t>'Lap'</w:t>
            </w:r>
            <w:r>
              <w:rPr>
                <w:rFonts w:ascii="Consolas" w:hAnsi="Consolas"/>
                <w:color w:val="24292F"/>
                <w:sz w:val="19"/>
              </w:rPr>
              <w:t xml:space="preserve"> </w:t>
            </w:r>
            <w:r>
              <w:rPr>
                <w:rFonts w:ascii="Consolas" w:hAnsi="Consolas"/>
                <w:color w:val="24292F"/>
                <w:sz w:val="19"/>
              </w:rPr>
              <w:t>while</w:t>
            </w:r>
            <w:r>
              <w:rPr>
                <w:rFonts w:ascii="Consolas" w:hAnsi="Consolas"/>
                <w:color w:val="24292F"/>
                <w:sz w:val="19"/>
              </w:rPr>
              <w:t xml:space="preserve"> </w:t>
            </w:r>
            <w:r>
              <w:rPr>
                <w:rFonts w:ascii="Consolas" w:hAnsi="Consolas"/>
                <w:color w:val="24292F"/>
                <w:sz w:val="19"/>
              </w:rPr>
              <w:t>timer</w:t>
            </w:r>
            <w:r>
              <w:rPr>
                <w:rFonts w:ascii="Consolas" w:hAnsi="Consolas"/>
                <w:color w:val="24292F"/>
                <w:sz w:val="19"/>
              </w:rPr>
              <w:t xml:space="preserve"> </w:t>
            </w:r>
            <w:r>
              <w:rPr>
                <w:rFonts w:ascii="Consolas" w:hAnsi="Consolas"/>
                <w:color w:val="24292F"/>
                <w:sz w:val="19"/>
              </w:rPr>
              <w:t>is</w:t>
            </w:r>
            <w:r>
              <w:rPr>
                <w:rFonts w:ascii="Consolas" w:hAnsi="Consolas"/>
                <w:color w:val="24292F"/>
                <w:sz w:val="19"/>
              </w:rPr>
              <w:t xml:space="preserve"> </w:t>
            </w:r>
            <w:r>
              <w:rPr>
                <w:rFonts w:ascii="Consolas" w:hAnsi="Consolas"/>
                <w:color w:val="24292F"/>
                <w:sz w:val="19"/>
              </w:rPr>
              <w:t>running</w:t>
            </w:r>
            <w:r>
              <w:rPr>
                <w:rFonts w:ascii="Consolas" w:hAnsi="Consolas"/>
                <w:color w:val="24292F"/>
                <w:sz w:val="19"/>
              </w:rPr>
              <w:t>.&lt;/</w:t>
            </w:r>
            <w:r>
              <w:rPr>
                <w:rFonts w:ascii="Consolas" w:hAnsi="Consolas"/>
                <w:color w:val="24292F"/>
                <w:sz w:val="19"/>
              </w:rPr>
              <w:t>p</w:t>
            </w:r>
            <w:r>
              <w:rPr>
                <w:rFonts w:ascii="Consolas" w:hAnsi="Consolas"/>
                <w:color w:val="24292F"/>
                <w:sz w:val="19"/>
              </w:rPr>
              <w:t>&gt;</w:t>
            </w:r>
          </w:p>
          <w:p>
            <w:pPr>
              <w:spacing w:before="0" w:after="24" w:line="252" w:lineRule="auto"/>
            </w:pPr>
          </w:p>
          <w:p>
            <w:pPr>
              <w:spacing w:before="0" w:after="24" w:line="252" w:lineRule="auto"/>
            </w:pPr>
            <w:r>
              <w:rPr>
                <w:rFonts w:ascii="Consolas" w:hAnsi="Consolas"/>
                <w:color w:val="24292F"/>
                <w:sz w:val="19"/>
              </w:rPr>
              <w:t>&lt;</w:t>
            </w:r>
            <w:r>
              <w:rPr>
                <w:rFonts w:ascii="Consolas" w:hAnsi="Consolas"/>
                <w:color w:val="24292F"/>
                <w:sz w:val="19"/>
              </w:rPr>
              <w:t>table</w:t>
            </w:r>
            <w:r>
              <w:rPr>
                <w:rFonts w:ascii="Consolas" w:hAnsi="Consolas"/>
                <w:color w:val="24292F"/>
                <w:sz w:val="19"/>
              </w:rPr>
              <w:t xml:space="preserve"> </w:t>
            </w:r>
            <w:r>
              <w:rPr>
                <w:rFonts w:ascii="Consolas" w:hAnsi="Consolas"/>
                <w:color w:val="24292F"/>
                <w:sz w:val="19"/>
              </w:rPr>
              <w:t>border</w:t>
            </w:r>
            <w:r>
              <w:rPr>
                <w:rFonts w:ascii="Consolas" w:hAnsi="Consolas"/>
                <w:color w:val="24292F"/>
                <w:sz w:val="19"/>
              </w:rPr>
              <w:t>=</w:t>
            </w:r>
            <w:r>
              <w:rPr>
                <w:rFonts w:ascii="Consolas" w:hAnsi="Consolas"/>
                <w:color w:val="A31515"/>
                <w:sz w:val="19"/>
              </w:rPr>
              <w:t>"1"</w:t>
            </w:r>
            <w:r>
              <w:rPr>
                <w:rFonts w:ascii="Consolas" w:hAnsi="Consolas"/>
                <w:color w:val="24292F"/>
                <w:sz w:val="19"/>
              </w:rPr>
              <w:t xml:space="preserve"> </w:t>
            </w:r>
            <w:r>
              <w:rPr>
                <w:rFonts w:ascii="Consolas" w:hAnsi="Consolas"/>
                <w:color w:val="24292F"/>
                <w:sz w:val="19"/>
              </w:rPr>
              <w:t>cellpadding</w:t>
            </w:r>
            <w:r>
              <w:rPr>
                <w:rFonts w:ascii="Consolas" w:hAnsi="Consolas"/>
                <w:color w:val="24292F"/>
                <w:sz w:val="19"/>
              </w:rPr>
              <w:t>=</w:t>
            </w:r>
            <w:r>
              <w:rPr>
                <w:rFonts w:ascii="Consolas" w:hAnsi="Consolas"/>
                <w:color w:val="A31515"/>
                <w:sz w:val="19"/>
              </w:rPr>
              <w:t>"5"</w:t>
            </w:r>
            <w:r>
              <w:rPr>
                <w:rFonts w:ascii="Consolas" w:hAnsi="Consolas"/>
                <w:color w:val="24292F"/>
                <w:sz w:val="19"/>
              </w:rPr>
              <w:t xml:space="preserve"> *</w:t>
            </w:r>
            <w:r>
              <w:rPr>
                <w:rFonts w:ascii="Consolas" w:hAnsi="Consolas"/>
                <w:color w:val="24292F"/>
                <w:sz w:val="19"/>
              </w:rPr>
              <w:t>ngIf</w:t>
            </w:r>
            <w:r>
              <w:rPr>
                <w:rFonts w:ascii="Consolas" w:hAnsi="Consolas"/>
                <w:color w:val="24292F"/>
                <w:sz w:val="19"/>
              </w:rPr>
              <w:t>=</w:t>
            </w:r>
            <w:r>
              <w:rPr>
                <w:rFonts w:ascii="Consolas" w:hAnsi="Consolas"/>
                <w:color w:val="A31515"/>
                <w:sz w:val="19"/>
              </w:rPr>
              <w:t>"laps.length &gt; 0"</w:t>
            </w:r>
            <w:r>
              <w:rPr>
                <w:rFonts w:ascii="Consolas" w:hAnsi="Consolas"/>
                <w:color w:val="24292F"/>
                <w:sz w:val="19"/>
              </w:rPr>
              <w:t>&gt;</w:t>
            </w:r>
          </w:p>
          <w:p>
            <w:pPr>
              <w:spacing w:before="0" w:after="24" w:line="252" w:lineRule="auto"/>
            </w:pPr>
            <w:r>
              <w:rPr>
                <w:rFonts w:ascii="Consolas" w:hAnsi="Consolas"/>
                <w:color w:val="24292F"/>
                <w:sz w:val="19"/>
              </w:rPr>
              <w:t xml:space="preserve">  &lt;</w:t>
            </w:r>
            <w:r>
              <w:rPr>
                <w:rFonts w:ascii="Consolas" w:hAnsi="Consolas"/>
                <w:color w:val="24292F"/>
                <w:sz w:val="19"/>
              </w:rPr>
              <w:t>thead</w:t>
            </w:r>
            <w:r>
              <w:rPr>
                <w:rFonts w:ascii="Consolas" w:hAnsi="Consolas"/>
                <w:color w:val="24292F"/>
                <w:sz w:val="19"/>
              </w:rPr>
              <w:t>&gt;</w:t>
            </w:r>
          </w:p>
          <w:p>
            <w:pPr>
              <w:spacing w:before="0" w:after="24" w:line="252" w:lineRule="auto"/>
            </w:pPr>
            <w:r>
              <w:rPr>
                <w:rFonts w:ascii="Consolas" w:hAnsi="Consolas"/>
                <w:color w:val="24292F"/>
                <w:sz w:val="19"/>
              </w:rPr>
              <w:t xml:space="preserve">    &lt;</w:t>
            </w:r>
            <w:r>
              <w:rPr>
                <w:rFonts w:ascii="Consolas" w:hAnsi="Consolas"/>
                <w:color w:val="24292F"/>
                <w:sz w:val="19"/>
              </w:rPr>
              <w:t>tr</w:t>
            </w:r>
            <w:r>
              <w:rPr>
                <w:rFonts w:ascii="Consolas" w:hAnsi="Consolas"/>
                <w:color w:val="24292F"/>
                <w:sz w:val="19"/>
              </w:rPr>
              <w:t>&gt;</w:t>
            </w:r>
          </w:p>
          <w:p>
            <w:pPr>
              <w:spacing w:before="0" w:after="24" w:line="252" w:lineRule="auto"/>
            </w:pPr>
            <w:r>
              <w:rPr>
                <w:rFonts w:ascii="Consolas" w:hAnsi="Consolas"/>
                <w:color w:val="24292F"/>
                <w:sz w:val="19"/>
              </w:rPr>
              <w:t xml:space="preserve">      &lt;</w:t>
            </w:r>
            <w:r>
              <w:rPr>
                <w:rFonts w:ascii="Consolas" w:hAnsi="Consolas"/>
                <w:color w:val="24292F"/>
                <w:sz w:val="19"/>
              </w:rPr>
              <w:t>th</w:t>
            </w:r>
            <w:r>
              <w:rPr>
                <w:rFonts w:ascii="Consolas" w:hAnsi="Consolas"/>
                <w:color w:val="24292F"/>
                <w:sz w:val="19"/>
              </w:rPr>
              <w:t>&gt;</w:t>
            </w:r>
            <w:r>
              <w:rPr>
                <w:rFonts w:ascii="Consolas" w:hAnsi="Consolas"/>
                <w:color w:val="24292F"/>
                <w:sz w:val="19"/>
              </w:rPr>
              <w:t>Lap</w:t>
            </w:r>
            <w:r>
              <w:rPr>
                <w:rFonts w:ascii="Consolas" w:hAnsi="Consolas"/>
                <w:color w:val="24292F"/>
                <w:sz w:val="19"/>
              </w:rPr>
              <w:t xml:space="preserve"> #&lt;/</w:t>
            </w:r>
            <w:r>
              <w:rPr>
                <w:rFonts w:ascii="Consolas" w:hAnsi="Consolas"/>
                <w:color w:val="24292F"/>
                <w:sz w:val="19"/>
              </w:rPr>
              <w:t>th</w:t>
            </w:r>
            <w:r>
              <w:rPr>
                <w:rFonts w:ascii="Consolas" w:hAnsi="Consolas"/>
                <w:color w:val="24292F"/>
                <w:sz w:val="19"/>
              </w:rPr>
              <w:t>&gt;</w:t>
            </w:r>
          </w:p>
          <w:p>
            <w:pPr>
              <w:spacing w:before="0" w:after="24" w:line="252" w:lineRule="auto"/>
            </w:pPr>
            <w:r>
              <w:rPr>
                <w:rFonts w:ascii="Consolas" w:hAnsi="Consolas"/>
                <w:color w:val="24292F"/>
                <w:sz w:val="19"/>
              </w:rPr>
              <w:t xml:space="preserve">      &lt;</w:t>
            </w:r>
            <w:r>
              <w:rPr>
                <w:rFonts w:ascii="Consolas" w:hAnsi="Consolas"/>
                <w:color w:val="24292F"/>
                <w:sz w:val="19"/>
              </w:rPr>
              <w:t>th</w:t>
            </w:r>
            <w:r>
              <w:rPr>
                <w:rFonts w:ascii="Consolas" w:hAnsi="Consolas"/>
                <w:color w:val="24292F"/>
                <w:sz w:val="19"/>
              </w:rPr>
              <w:t>&gt;</w:t>
            </w:r>
            <w:r>
              <w:rPr>
                <w:rFonts w:ascii="Consolas" w:hAnsi="Consolas"/>
                <w:color w:val="24292F"/>
                <w:sz w:val="19"/>
              </w:rPr>
              <w:t>Recorded</w:t>
            </w:r>
            <w:r>
              <w:rPr>
                <w:rFonts w:ascii="Consolas" w:hAnsi="Consolas"/>
                <w:color w:val="24292F"/>
                <w:sz w:val="19"/>
              </w:rPr>
              <w:t xml:space="preserve"> </w:t>
            </w:r>
            <w:r>
              <w:rPr>
                <w:rFonts w:ascii="Consolas" w:hAnsi="Consolas"/>
                <w:color w:val="24292F"/>
                <w:sz w:val="19"/>
              </w:rPr>
              <w:t>Time</w:t>
            </w:r>
            <w:r>
              <w:rPr>
                <w:rFonts w:ascii="Consolas" w:hAnsi="Consolas"/>
                <w:color w:val="24292F"/>
                <w:sz w:val="19"/>
              </w:rPr>
              <w:t>&lt;/</w:t>
            </w:r>
            <w:r>
              <w:rPr>
                <w:rFonts w:ascii="Consolas" w:hAnsi="Consolas"/>
                <w:color w:val="24292F"/>
                <w:sz w:val="19"/>
              </w:rPr>
              <w:t>th</w:t>
            </w:r>
            <w:r>
              <w:rPr>
                <w:rFonts w:ascii="Consolas" w:hAnsi="Consolas"/>
                <w:color w:val="24292F"/>
                <w:sz w:val="19"/>
              </w:rPr>
              <w:t>&gt;</w:t>
            </w:r>
          </w:p>
          <w:p>
            <w:pPr>
              <w:spacing w:before="0" w:after="24" w:line="252" w:lineRule="auto"/>
            </w:pPr>
            <w:r>
              <w:rPr>
                <w:rFonts w:ascii="Consolas" w:hAnsi="Consolas"/>
                <w:color w:val="24292F"/>
                <w:sz w:val="19"/>
              </w:rPr>
              <w:t xml:space="preserve">    &lt;/</w:t>
            </w:r>
            <w:r>
              <w:rPr>
                <w:rFonts w:ascii="Consolas" w:hAnsi="Consolas"/>
                <w:color w:val="24292F"/>
                <w:sz w:val="19"/>
              </w:rPr>
              <w:t>tr</w:t>
            </w:r>
            <w:r>
              <w:rPr>
                <w:rFonts w:ascii="Consolas" w:hAnsi="Consolas"/>
                <w:color w:val="24292F"/>
                <w:sz w:val="19"/>
              </w:rPr>
              <w:t>&gt;</w:t>
            </w:r>
          </w:p>
          <w:p>
            <w:pPr>
              <w:spacing w:before="0" w:after="24" w:line="252" w:lineRule="auto"/>
            </w:pPr>
            <w:r>
              <w:rPr>
                <w:rFonts w:ascii="Consolas" w:hAnsi="Consolas"/>
                <w:color w:val="24292F"/>
                <w:sz w:val="19"/>
              </w:rPr>
              <w:t xml:space="preserve">  &lt;/</w:t>
            </w:r>
            <w:r>
              <w:rPr>
                <w:rFonts w:ascii="Consolas" w:hAnsi="Consolas"/>
                <w:color w:val="24292F"/>
                <w:sz w:val="19"/>
              </w:rPr>
              <w:t>thead</w:t>
            </w:r>
            <w:r>
              <w:rPr>
                <w:rFonts w:ascii="Consolas" w:hAnsi="Consolas"/>
                <w:color w:val="24292F"/>
                <w:sz w:val="19"/>
              </w:rPr>
              <w:t>&gt;</w:t>
            </w:r>
          </w:p>
          <w:p>
            <w:pPr>
              <w:spacing w:before="0" w:after="24" w:line="252" w:lineRule="auto"/>
            </w:pPr>
            <w:r>
              <w:rPr>
                <w:rFonts w:ascii="Consolas" w:hAnsi="Consolas"/>
                <w:color w:val="24292F"/>
                <w:sz w:val="19"/>
              </w:rPr>
              <w:t xml:space="preserve">  &lt;</w:t>
            </w:r>
            <w:r>
              <w:rPr>
                <w:rFonts w:ascii="Consolas" w:hAnsi="Consolas"/>
                <w:color w:val="24292F"/>
                <w:sz w:val="19"/>
              </w:rPr>
              <w:t>tbody</w:t>
            </w:r>
            <w:r>
              <w:rPr>
                <w:rFonts w:ascii="Consolas" w:hAnsi="Consolas"/>
                <w:color w:val="24292F"/>
                <w:sz w:val="19"/>
              </w:rPr>
              <w:t>&gt;</w:t>
            </w:r>
          </w:p>
          <w:p>
            <w:pPr>
              <w:spacing w:before="0" w:after="24" w:line="252" w:lineRule="auto"/>
            </w:pPr>
            <w:r>
              <w:rPr>
                <w:rFonts w:ascii="Consolas" w:hAnsi="Consolas"/>
                <w:color w:val="24292F"/>
                <w:sz w:val="19"/>
              </w:rPr>
              <w:t xml:space="preserve">    &lt;</w:t>
            </w:r>
            <w:r>
              <w:rPr>
                <w:rFonts w:ascii="Consolas" w:hAnsi="Consolas"/>
                <w:color w:val="24292F"/>
                <w:sz w:val="19"/>
              </w:rPr>
              <w:t>tr</w:t>
            </w:r>
            <w:r>
              <w:rPr>
                <w:rFonts w:ascii="Consolas" w:hAnsi="Consolas"/>
                <w:color w:val="24292F"/>
                <w:sz w:val="19"/>
              </w:rPr>
              <w:t xml:space="preserve"> *</w:t>
            </w:r>
            <w:r>
              <w:rPr>
                <w:rFonts w:ascii="Consolas" w:hAnsi="Consolas"/>
                <w:color w:val="24292F"/>
                <w:sz w:val="19"/>
              </w:rPr>
              <w:t>ngFor</w:t>
            </w:r>
            <w:r>
              <w:rPr>
                <w:rFonts w:ascii="Consolas" w:hAnsi="Consolas"/>
                <w:color w:val="24292F"/>
                <w:sz w:val="19"/>
              </w:rPr>
              <w:t>=</w:t>
            </w:r>
            <w:r>
              <w:rPr>
                <w:rFonts w:ascii="Consolas" w:hAnsi="Consolas"/>
                <w:color w:val="A31515"/>
                <w:sz w:val="19"/>
              </w:rPr>
              <w:t>"let item of laps"</w:t>
            </w:r>
            <w:r>
              <w:rPr>
                <w:rFonts w:ascii="Consolas" w:hAnsi="Consolas"/>
                <w:color w:val="24292F"/>
                <w:sz w:val="19"/>
              </w:rPr>
              <w:t>&gt;</w:t>
            </w:r>
          </w:p>
          <w:p>
            <w:pPr>
              <w:spacing w:before="0" w:after="24" w:line="252" w:lineRule="auto"/>
            </w:pPr>
            <w:r>
              <w:rPr>
                <w:rFonts w:ascii="Consolas" w:hAnsi="Consolas"/>
                <w:color w:val="24292F"/>
                <w:sz w:val="19"/>
              </w:rPr>
              <w:t xml:space="preserve">      &lt;</w:t>
            </w:r>
            <w:r>
              <w:rPr>
                <w:rFonts w:ascii="Consolas" w:hAnsi="Consolas"/>
                <w:color w:val="24292F"/>
                <w:sz w:val="19"/>
              </w:rPr>
              <w:t>td</w:t>
            </w:r>
            <w:r>
              <w:rPr>
                <w:rFonts w:ascii="Consolas" w:hAnsi="Consolas"/>
                <w:color w:val="24292F"/>
                <w:sz w:val="19"/>
              </w:rPr>
              <w:t>&gt;</w:t>
            </w:r>
            <w:r>
              <w:rPr>
                <w:rFonts w:ascii="Consolas" w:hAnsi="Consolas"/>
                <w:color w:val="24292F"/>
                <w:sz w:val="19"/>
              </w:rPr>
              <w:t>Lap</w:t>
            </w:r>
            <w:r>
              <w:rPr>
                <w:rFonts w:ascii="Consolas" w:hAnsi="Consolas"/>
                <w:color w:val="24292F"/>
                <w:sz w:val="19"/>
              </w:rPr>
              <w:t xml:space="preserve"> {{ </w:t>
            </w:r>
            <w:r>
              <w:rPr>
                <w:rFonts w:ascii="Consolas" w:hAnsi="Consolas"/>
                <w:color w:val="24292F"/>
                <w:sz w:val="19"/>
              </w:rPr>
              <w:t>item</w:t>
            </w:r>
            <w:r>
              <w:rPr>
                <w:rFonts w:ascii="Consolas" w:hAnsi="Consolas"/>
                <w:color w:val="24292F"/>
                <w:sz w:val="19"/>
              </w:rPr>
              <w:t>.</w:t>
            </w:r>
            <w:r>
              <w:rPr>
                <w:rFonts w:ascii="Consolas" w:hAnsi="Consolas"/>
                <w:color w:val="24292F"/>
                <w:sz w:val="19"/>
              </w:rPr>
              <w:t>lapNumber</w:t>
            </w:r>
            <w:r>
              <w:rPr>
                <w:rFonts w:ascii="Consolas" w:hAnsi="Consolas"/>
                <w:color w:val="24292F"/>
                <w:sz w:val="19"/>
              </w:rPr>
              <w:t xml:space="preserve"> }}&lt;/</w:t>
            </w:r>
            <w:r>
              <w:rPr>
                <w:rFonts w:ascii="Consolas" w:hAnsi="Consolas"/>
                <w:color w:val="24292F"/>
                <w:sz w:val="19"/>
              </w:rPr>
              <w:t>td</w:t>
            </w:r>
            <w:r>
              <w:rPr>
                <w:rFonts w:ascii="Consolas" w:hAnsi="Consolas"/>
                <w:color w:val="24292F"/>
                <w:sz w:val="19"/>
              </w:rPr>
              <w:t>&gt;</w:t>
            </w:r>
          </w:p>
          <w:p>
            <w:pPr>
              <w:spacing w:before="0" w:after="24" w:line="252" w:lineRule="auto"/>
            </w:pPr>
            <w:r>
              <w:rPr>
                <w:rFonts w:ascii="Consolas" w:hAnsi="Consolas"/>
                <w:color w:val="24292F"/>
                <w:sz w:val="19"/>
              </w:rPr>
              <w:t xml:space="preserve">      &lt;</w:t>
            </w:r>
            <w:r>
              <w:rPr>
                <w:rFonts w:ascii="Consolas" w:hAnsi="Consolas"/>
                <w:color w:val="24292F"/>
                <w:sz w:val="19"/>
              </w:rPr>
              <w:t>td</w:t>
            </w:r>
            <w:r>
              <w:rPr>
                <w:rFonts w:ascii="Consolas" w:hAnsi="Consolas"/>
                <w:color w:val="24292F"/>
                <w:sz w:val="19"/>
              </w:rPr>
              <w:t xml:space="preserve">&gt;{{ </w:t>
            </w:r>
            <w:r>
              <w:rPr>
                <w:rFonts w:ascii="Consolas" w:hAnsi="Consolas"/>
                <w:color w:val="24292F"/>
                <w:sz w:val="19"/>
              </w:rPr>
              <w:t>item</w:t>
            </w:r>
            <w:r>
              <w:rPr>
                <w:rFonts w:ascii="Consolas" w:hAnsi="Consolas"/>
                <w:color w:val="24292F"/>
                <w:sz w:val="19"/>
              </w:rPr>
              <w:t>.</w:t>
            </w:r>
            <w:r>
              <w:rPr>
                <w:rFonts w:ascii="Consolas" w:hAnsi="Consolas"/>
                <w:color w:val="24292F"/>
                <w:sz w:val="19"/>
              </w:rPr>
              <w:t>time</w:t>
            </w:r>
            <w:r>
              <w:rPr>
                <w:rFonts w:ascii="Consolas" w:hAnsi="Consolas"/>
                <w:color w:val="24292F"/>
                <w:sz w:val="19"/>
              </w:rPr>
              <w:t xml:space="preserve"> }}&lt;/</w:t>
            </w:r>
            <w:r>
              <w:rPr>
                <w:rFonts w:ascii="Consolas" w:hAnsi="Consolas"/>
                <w:color w:val="24292F"/>
                <w:sz w:val="19"/>
              </w:rPr>
              <w:t>td</w:t>
            </w:r>
            <w:r>
              <w:rPr>
                <w:rFonts w:ascii="Consolas" w:hAnsi="Consolas"/>
                <w:color w:val="24292F"/>
                <w:sz w:val="19"/>
              </w:rPr>
              <w:t>&gt;</w:t>
            </w:r>
          </w:p>
          <w:p>
            <w:pPr>
              <w:spacing w:before="0" w:after="24" w:line="252" w:lineRule="auto"/>
            </w:pPr>
            <w:r>
              <w:rPr>
                <w:rFonts w:ascii="Consolas" w:hAnsi="Consolas"/>
                <w:color w:val="24292F"/>
                <w:sz w:val="19"/>
              </w:rPr>
              <w:t xml:space="preserve">    &lt;/</w:t>
            </w:r>
            <w:r>
              <w:rPr>
                <w:rFonts w:ascii="Consolas" w:hAnsi="Consolas"/>
                <w:color w:val="24292F"/>
                <w:sz w:val="19"/>
              </w:rPr>
              <w:t>tr</w:t>
            </w:r>
            <w:r>
              <w:rPr>
                <w:rFonts w:ascii="Consolas" w:hAnsi="Consolas"/>
                <w:color w:val="24292F"/>
                <w:sz w:val="19"/>
              </w:rPr>
              <w:t>&gt;</w:t>
            </w:r>
          </w:p>
          <w:p>
            <w:pPr>
              <w:spacing w:before="0" w:after="24" w:line="252" w:lineRule="auto"/>
            </w:pPr>
            <w:r>
              <w:rPr>
                <w:rFonts w:ascii="Consolas" w:hAnsi="Consolas"/>
                <w:color w:val="24292F"/>
                <w:sz w:val="19"/>
              </w:rPr>
              <w:t xml:space="preserve">  &lt;/</w:t>
            </w:r>
            <w:r>
              <w:rPr>
                <w:rFonts w:ascii="Consolas" w:hAnsi="Consolas"/>
                <w:color w:val="24292F"/>
                <w:sz w:val="19"/>
              </w:rPr>
              <w:t>tbody</w:t>
            </w:r>
            <w:r>
              <w:rPr>
                <w:rFonts w:ascii="Consolas" w:hAnsi="Consolas"/>
                <w:color w:val="24292F"/>
                <w:sz w:val="19"/>
              </w:rPr>
              <w:t>&gt;</w:t>
            </w:r>
          </w:p>
          <w:p>
            <w:pPr>
              <w:spacing w:before="0" w:after="24" w:line="252" w:lineRule="auto"/>
            </w:pPr>
            <w:r>
              <w:rPr>
                <w:rFonts w:ascii="Consolas" w:hAnsi="Consolas"/>
                <w:color w:val="24292F"/>
                <w:sz w:val="19"/>
              </w:rPr>
              <w:t>&lt;/</w:t>
            </w:r>
            <w:r>
              <w:rPr>
                <w:rFonts w:ascii="Consolas" w:hAnsi="Consolas"/>
                <w:color w:val="24292F"/>
                <w:sz w:val="19"/>
              </w:rPr>
              <w:t>table</w:t>
            </w:r>
            <w:r>
              <w:rPr>
                <w:rFonts w:ascii="Consolas" w:hAnsi="Consolas"/>
                <w:color w:val="24292F"/>
                <w:sz w:val="19"/>
              </w:rPr>
              <w:t>&gt;</w:t>
            </w:r>
          </w:p>
        </w:tc>
      </w:tr>
    </w:tbl>
    <w:p>
      <w:pPr>
        <w:spacing w:before="360" w:after="120"/>
      </w:pPr>
      <w:r>
        <w:rPr>
          <w:rFonts w:ascii="Calibri" w:hAnsi="Calibri"/>
          <w:b/>
          <w:color w:val="0F172A"/>
          <w:sz w:val="26"/>
        </w:rPr>
        <w:t>Output:</w:t>
      </w:r>
    </w:p>
    <w:p>
      <w:pPr>
        <w:spacing w:before="0" w:after="160"/>
      </w:pPr>
      <w:r>
        <w:rPr>
          <w:rFonts w:ascii="Calibri" w:hAnsi="Calibri"/>
          <w:color w:val="334155"/>
          <w:sz w:val="22"/>
        </w:rPr>
        <w:t>The timer demonstrates conditional state rendering (*ngIf for running/paused status) and dynamic list rendering (*ngFor for rendering recorded lap times in a table).</w:t>
      </w:r>
    </w:p>
    <w:p>
      <w:pPr>
        <w:spacing w:before="80" w:after="240"/>
        <w:jc w:val="center"/>
      </w:pPr>
    </w:p>
    <w:p>
      <w:r>
        <w:drawing>
          <wp:inline xmlns:a="http://schemas.openxmlformats.org/drawingml/2006/main" xmlns:pic="http://schemas.openxmlformats.org/drawingml/2006/picture">
            <wp:extent cx="5669280" cy="403391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actical_3_outpu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03391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320"/>
        <w:jc w:val="center"/>
      </w:pPr>
      <w:r>
        <w:rPr>
          <w:rFonts w:ascii="Calibri" w:hAnsi="Calibri"/>
          <w:i/>
          <w:color w:val="64748B"/>
          <w:sz w:val="19"/>
        </w:rPr>
        <w:t>Figure: Execution Output of Practical 3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