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pPr>
      <w:r>
        <w:rPr>
          <w:rFonts w:ascii="Calibri" w:hAnsi="Calibri"/>
          <w:b/>
          <w:color w:val="0F172A"/>
          <w:sz w:val="36"/>
        </w:rPr>
        <w:t>Practical No. 6: Posting Data to REST API (Angular)</w:t>
      </w:r>
    </w:p>
    <w:p>
      <w:pPr>
        <w:spacing w:before="0" w:after="280"/>
      </w:pPr>
      <w:r>
        <w:rPr>
          <w:rFonts w:ascii="Calibri" w:hAnsi="Calibri"/>
          <w:b/>
          <w:color w:val="0F172A"/>
          <w:sz w:val="24"/>
        </w:rPr>
        <w:t xml:space="preserve">Aim: </w:t>
      </w:r>
      <w:r>
        <w:rPr>
          <w:rFonts w:ascii="Calibri" w:hAnsi="Calibri"/>
          <w:color w:val="334155"/>
          <w:sz w:val="22"/>
        </w:rPr>
        <w:t>To submit user data to a REST API using HTTP POST in Angular with template-driven form handling.</w:t>
      </w:r>
    </w:p>
    <w:p>
      <w:pPr>
        <w:spacing w:before="160" w:after="120"/>
      </w:pPr>
      <w:r>
        <w:rPr>
          <w:rFonts w:ascii="Calibri" w:hAnsi="Calibri"/>
          <w:b/>
          <w:color w:val="0F172A"/>
          <w:sz w:val="26"/>
        </w:rPr>
        <w:t>Main Logic Code:</w:t>
      </w:r>
    </w:p>
    <w:tbl>
      <w:tblPr>
        <w:tblW w:type="auto" w:w="0"/>
        <w:tblLayout w:type="fixed"/>
        <w:tblLook w:firstColumn="1" w:firstRow="1" w:lastColumn="0" w:lastRow="0" w:noHBand="0" w:noVBand="1" w:val="04A0"/>
      </w:tblPr>
      <w:tblGrid>
        <w:gridCol w:w="9360"/>
      </w:tblGrid>
      <w:tr>
        <w:tc>
          <w:tcPr>
            <w:tcW w:type="dxa" w:w="9360"/>
            <w:shd w:fill="F6F8FA"/>
            <w:tcBorders>
              <w:top w:val="single" w:sz="4" w:space="0" w:color="D0D7DE"/>
              <w:left w:val="single" w:sz="4" w:space="0" w:color="D0D7DE"/>
              <w:bottom w:val="single" w:sz="4" w:space="0" w:color="D0D7DE"/>
              <w:right w:val="single" w:sz="4" w:space="0" w:color="D0D7DE"/>
            </w:tcBorders>
            <w:tcMar>
              <w:top w:w="120" w:type="dxa"/>
              <w:bottom w:w="120" w:type="dxa"/>
              <w:left w:w="160" w:type="dxa"/>
              <w:right w:w="160" w:type="dxa"/>
            </w:tcMar>
          </w:tcPr>
          <w:p>
            <w:pPr>
              <w:spacing w:before="0" w:after="24" w:line="252" w:lineRule="auto"/>
            </w:pPr>
            <w:r>
              <w:rPr>
                <w:rFonts w:ascii="Consolas" w:hAnsi="Consolas"/>
                <w:color w:val="008000"/>
                <w:sz w:val="19"/>
              </w:rPr>
              <w:t>// prac6-post.ts</w:t>
            </w:r>
          </w:p>
          <w:p>
            <w:pPr>
              <w:spacing w:before="0" w:after="24" w:line="252" w:lineRule="auto"/>
            </w:pPr>
            <w:r>
              <w:rPr>
                <w:rFonts w:ascii="Consolas" w:hAnsi="Consolas"/>
                <w:b/>
                <w:color w:val="0000FF"/>
                <w:sz w:val="19"/>
              </w:rPr>
              <w:t>import</w:t>
            </w:r>
            <w:r>
              <w:rPr>
                <w:rFonts w:ascii="Consolas" w:hAnsi="Consolas"/>
                <w:color w:val="24292F"/>
                <w:sz w:val="19"/>
              </w:rPr>
              <w:t xml:space="preserve"> { </w:t>
            </w:r>
            <w:r>
              <w:rPr>
                <w:rFonts w:ascii="Consolas" w:hAnsi="Consolas"/>
                <w:b/>
                <w:color w:val="0000FF"/>
                <w:sz w:val="19"/>
              </w:rPr>
              <w:t>Component</w:t>
            </w:r>
            <w:r>
              <w:rPr>
                <w:rFonts w:ascii="Consolas" w:hAnsi="Consolas"/>
                <w:color w:val="24292F"/>
                <w:sz w:val="19"/>
              </w:rPr>
              <w:t xml:space="preserve"> } </w:t>
            </w:r>
            <w:r>
              <w:rPr>
                <w:rFonts w:ascii="Consolas" w:hAnsi="Consolas"/>
                <w:b/>
                <w:color w:val="0000FF"/>
                <w:sz w:val="19"/>
              </w:rPr>
              <w:t>from</w:t>
            </w:r>
            <w:r>
              <w:rPr>
                <w:rFonts w:ascii="Consolas" w:hAnsi="Consolas"/>
                <w:color w:val="24292F"/>
                <w:sz w:val="19"/>
              </w:rPr>
              <w:t xml:space="preserve"> </w:t>
            </w:r>
            <w:r>
              <w:rPr>
                <w:rFonts w:ascii="Consolas" w:hAnsi="Consolas"/>
                <w:color w:val="A31515"/>
                <w:sz w:val="19"/>
              </w:rPr>
              <w:t>'@angular/core'</w:t>
            </w:r>
            <w:r>
              <w:rPr>
                <w:rFonts w:ascii="Consolas" w:hAnsi="Consolas"/>
                <w:color w:val="24292F"/>
                <w:sz w:val="19"/>
              </w:rPr>
              <w:t>;</w:t>
            </w:r>
          </w:p>
          <w:p>
            <w:pPr>
              <w:spacing w:before="0" w:after="24" w:line="252" w:lineRule="auto"/>
            </w:pPr>
            <w:r>
              <w:rPr>
                <w:rFonts w:ascii="Consolas" w:hAnsi="Consolas"/>
                <w:b/>
                <w:color w:val="0000FF"/>
                <w:sz w:val="19"/>
              </w:rPr>
              <w:t>import</w:t>
            </w:r>
            <w:r>
              <w:rPr>
                <w:rFonts w:ascii="Consolas" w:hAnsi="Consolas"/>
                <w:color w:val="24292F"/>
                <w:sz w:val="19"/>
              </w:rPr>
              <w:t xml:space="preserve"> { </w:t>
            </w:r>
            <w:r>
              <w:rPr>
                <w:rFonts w:ascii="Consolas" w:hAnsi="Consolas"/>
                <w:color w:val="24292F"/>
                <w:sz w:val="19"/>
              </w:rPr>
              <w:t>CommonModule</w:t>
            </w:r>
            <w:r>
              <w:rPr>
                <w:rFonts w:ascii="Consolas" w:hAnsi="Consolas"/>
                <w:color w:val="24292F"/>
                <w:sz w:val="19"/>
              </w:rPr>
              <w:t xml:space="preserve"> } </w:t>
            </w:r>
            <w:r>
              <w:rPr>
                <w:rFonts w:ascii="Consolas" w:hAnsi="Consolas"/>
                <w:b/>
                <w:color w:val="0000FF"/>
                <w:sz w:val="19"/>
              </w:rPr>
              <w:t>from</w:t>
            </w:r>
            <w:r>
              <w:rPr>
                <w:rFonts w:ascii="Consolas" w:hAnsi="Consolas"/>
                <w:color w:val="24292F"/>
                <w:sz w:val="19"/>
              </w:rPr>
              <w:t xml:space="preserve"> </w:t>
            </w:r>
            <w:r>
              <w:rPr>
                <w:rFonts w:ascii="Consolas" w:hAnsi="Consolas"/>
                <w:color w:val="A31515"/>
                <w:sz w:val="19"/>
              </w:rPr>
              <w:t>'@angular/common'</w:t>
            </w:r>
            <w:r>
              <w:rPr>
                <w:rFonts w:ascii="Consolas" w:hAnsi="Consolas"/>
                <w:color w:val="24292F"/>
                <w:sz w:val="19"/>
              </w:rPr>
              <w:t>;</w:t>
            </w:r>
          </w:p>
          <w:p>
            <w:pPr>
              <w:spacing w:before="0" w:after="24" w:line="252" w:lineRule="auto"/>
            </w:pPr>
            <w:r>
              <w:rPr>
                <w:rFonts w:ascii="Consolas" w:hAnsi="Consolas"/>
                <w:b/>
                <w:color w:val="0000FF"/>
                <w:sz w:val="19"/>
              </w:rPr>
              <w:t>import</w:t>
            </w:r>
            <w:r>
              <w:rPr>
                <w:rFonts w:ascii="Consolas" w:hAnsi="Consolas"/>
                <w:color w:val="24292F"/>
                <w:sz w:val="19"/>
              </w:rPr>
              <w:t xml:space="preserve"> { </w:t>
            </w:r>
            <w:r>
              <w:rPr>
                <w:rFonts w:ascii="Consolas" w:hAnsi="Consolas"/>
                <w:color w:val="24292F"/>
                <w:sz w:val="19"/>
              </w:rPr>
              <w:t>FormsModule</w:t>
            </w:r>
            <w:r>
              <w:rPr>
                <w:rFonts w:ascii="Consolas" w:hAnsi="Consolas"/>
                <w:color w:val="24292F"/>
                <w:sz w:val="19"/>
              </w:rPr>
              <w:t xml:space="preserve"> } </w:t>
            </w:r>
            <w:r>
              <w:rPr>
                <w:rFonts w:ascii="Consolas" w:hAnsi="Consolas"/>
                <w:b/>
                <w:color w:val="0000FF"/>
                <w:sz w:val="19"/>
              </w:rPr>
              <w:t>from</w:t>
            </w:r>
            <w:r>
              <w:rPr>
                <w:rFonts w:ascii="Consolas" w:hAnsi="Consolas"/>
                <w:color w:val="24292F"/>
                <w:sz w:val="19"/>
              </w:rPr>
              <w:t xml:space="preserve"> </w:t>
            </w:r>
            <w:r>
              <w:rPr>
                <w:rFonts w:ascii="Consolas" w:hAnsi="Consolas"/>
                <w:color w:val="A31515"/>
                <w:sz w:val="19"/>
              </w:rPr>
              <w:t>'@angular/forms'</w:t>
            </w:r>
            <w:r>
              <w:rPr>
                <w:rFonts w:ascii="Consolas" w:hAnsi="Consolas"/>
                <w:color w:val="24292F"/>
                <w:sz w:val="19"/>
              </w:rPr>
              <w:t>;</w:t>
            </w:r>
          </w:p>
          <w:p>
            <w:pPr>
              <w:spacing w:before="0" w:after="24" w:line="252" w:lineRule="auto"/>
            </w:pPr>
            <w:r>
              <w:rPr>
                <w:rFonts w:ascii="Consolas" w:hAnsi="Consolas"/>
                <w:b/>
                <w:color w:val="0000FF"/>
                <w:sz w:val="19"/>
              </w:rPr>
              <w:t>import</w:t>
            </w:r>
            <w:r>
              <w:rPr>
                <w:rFonts w:ascii="Consolas" w:hAnsi="Consolas"/>
                <w:color w:val="24292F"/>
                <w:sz w:val="19"/>
              </w:rPr>
              <w:t xml:space="preserve"> { </w:t>
            </w:r>
            <w:r>
              <w:rPr>
                <w:rFonts w:ascii="Consolas" w:hAnsi="Consolas"/>
                <w:b/>
                <w:color w:val="0000FF"/>
                <w:sz w:val="19"/>
              </w:rPr>
              <w:t>HttpClient</w:t>
            </w:r>
            <w:r>
              <w:rPr>
                <w:rFonts w:ascii="Consolas" w:hAnsi="Consolas"/>
                <w:color w:val="24292F"/>
                <w:sz w:val="19"/>
              </w:rPr>
              <w:t xml:space="preserve"> } </w:t>
            </w:r>
            <w:r>
              <w:rPr>
                <w:rFonts w:ascii="Consolas" w:hAnsi="Consolas"/>
                <w:b/>
                <w:color w:val="0000FF"/>
                <w:sz w:val="19"/>
              </w:rPr>
              <w:t>from</w:t>
            </w:r>
            <w:r>
              <w:rPr>
                <w:rFonts w:ascii="Consolas" w:hAnsi="Consolas"/>
                <w:color w:val="24292F"/>
                <w:sz w:val="19"/>
              </w:rPr>
              <w:t xml:space="preserve"> </w:t>
            </w:r>
            <w:r>
              <w:rPr>
                <w:rFonts w:ascii="Consolas" w:hAnsi="Consolas"/>
                <w:color w:val="A31515"/>
                <w:sz w:val="19"/>
              </w:rPr>
              <w:t>'@angular/common/http'</w:t>
            </w:r>
            <w:r>
              <w:rPr>
                <w:rFonts w:ascii="Consolas" w:hAnsi="Consolas"/>
                <w:color w:val="24292F"/>
                <w:sz w:val="19"/>
              </w:rPr>
              <w:t>;</w:t>
            </w:r>
          </w:p>
          <w:p>
            <w:pPr>
              <w:spacing w:before="0" w:after="24" w:line="252" w:lineRule="auto"/>
            </w:pPr>
          </w:p>
          <w:p>
            <w:pPr>
              <w:spacing w:before="0" w:after="24" w:line="252" w:lineRule="auto"/>
            </w:pPr>
            <w:r>
              <w:rPr>
                <w:rFonts w:ascii="Consolas" w:hAnsi="Consolas"/>
                <w:b/>
                <w:color w:val="0000FF"/>
                <w:sz w:val="19"/>
              </w:rPr>
              <w:t>interface</w:t>
            </w:r>
            <w:r>
              <w:rPr>
                <w:rFonts w:ascii="Consolas" w:hAnsi="Consolas"/>
                <w:color w:val="24292F"/>
                <w:sz w:val="19"/>
              </w:rPr>
              <w:t xml:space="preserve"> </w:t>
            </w:r>
            <w:r>
              <w:rPr>
                <w:rFonts w:ascii="Consolas" w:hAnsi="Consolas"/>
                <w:color w:val="24292F"/>
                <w:sz w:val="19"/>
              </w:rPr>
              <w:t>PostResponse</w:t>
            </w:r>
            <w:r>
              <w:rPr>
                <w:rFonts w:ascii="Consolas" w:hAnsi="Consolas"/>
                <w:color w:val="24292F"/>
                <w:sz w:val="19"/>
              </w:rPr>
              <w:t xml:space="preserve"> {</w:t>
            </w:r>
          </w:p>
          <w:p>
            <w:pPr>
              <w:spacing w:before="0" w:after="24" w:line="252" w:lineRule="auto"/>
            </w:pPr>
            <w:r>
              <w:rPr>
                <w:rFonts w:ascii="Consolas" w:hAnsi="Consolas"/>
                <w:color w:val="24292F"/>
                <w:sz w:val="19"/>
              </w:rPr>
              <w:t xml:space="preserve">  </w:t>
            </w:r>
            <w:r>
              <w:rPr>
                <w:rFonts w:ascii="Consolas" w:hAnsi="Consolas"/>
                <w:color w:val="24292F"/>
                <w:sz w:val="19"/>
              </w:rPr>
              <w:t>id</w:t>
            </w:r>
            <w:r>
              <w:rPr>
                <w:rFonts w:ascii="Consolas" w:hAnsi="Consolas"/>
                <w:color w:val="24292F"/>
                <w:sz w:val="19"/>
              </w:rPr>
              <w:t xml:space="preserve">: </w:t>
            </w:r>
            <w:r>
              <w:rPr>
                <w:rFonts w:ascii="Consolas" w:hAnsi="Consolas"/>
                <w:b/>
                <w:color w:val="0000FF"/>
                <w:sz w:val="19"/>
              </w:rPr>
              <w:t>number</w:t>
            </w:r>
            <w:r>
              <w:rPr>
                <w:rFonts w:ascii="Consolas" w:hAnsi="Consolas"/>
                <w:color w:val="24292F"/>
                <w:sz w:val="19"/>
              </w:rPr>
              <w:t>;</w:t>
            </w:r>
          </w:p>
          <w:p>
            <w:pPr>
              <w:spacing w:before="0" w:after="24" w:line="252" w:lineRule="auto"/>
            </w:pPr>
            <w:r>
              <w:rPr>
                <w:rFonts w:ascii="Consolas" w:hAnsi="Consolas"/>
                <w:color w:val="24292F"/>
                <w:sz w:val="19"/>
              </w:rPr>
              <w:t xml:space="preserve">  </w:t>
            </w:r>
            <w:r>
              <w:rPr>
                <w:rFonts w:ascii="Consolas" w:hAnsi="Consolas"/>
                <w:color w:val="24292F"/>
                <w:sz w:val="19"/>
              </w:rPr>
              <w:t>title</w:t>
            </w:r>
            <w:r>
              <w:rPr>
                <w:rFonts w:ascii="Consolas" w:hAnsi="Consolas"/>
                <w:color w:val="24292F"/>
                <w:sz w:val="19"/>
              </w:rPr>
              <w:t xml:space="preserve">: </w:t>
            </w:r>
            <w:r>
              <w:rPr>
                <w:rFonts w:ascii="Consolas" w:hAnsi="Consolas"/>
                <w:b/>
                <w:color w:val="0000FF"/>
                <w:sz w:val="19"/>
              </w:rPr>
              <w:t>string</w:t>
            </w:r>
            <w:r>
              <w:rPr>
                <w:rFonts w:ascii="Consolas" w:hAnsi="Consolas"/>
                <w:color w:val="24292F"/>
                <w:sz w:val="19"/>
              </w:rPr>
              <w:t>;</w:t>
            </w:r>
          </w:p>
          <w:p>
            <w:pPr>
              <w:spacing w:before="0" w:after="24" w:line="252" w:lineRule="auto"/>
            </w:pPr>
            <w:r>
              <w:rPr>
                <w:rFonts w:ascii="Consolas" w:hAnsi="Consolas"/>
                <w:color w:val="24292F"/>
                <w:sz w:val="19"/>
              </w:rPr>
              <w:t xml:space="preserve">  </w:t>
            </w:r>
            <w:r>
              <w:rPr>
                <w:rFonts w:ascii="Consolas" w:hAnsi="Consolas"/>
                <w:color w:val="24292F"/>
                <w:sz w:val="19"/>
              </w:rPr>
              <w:t>body</w:t>
            </w:r>
            <w:r>
              <w:rPr>
                <w:rFonts w:ascii="Consolas" w:hAnsi="Consolas"/>
                <w:color w:val="24292F"/>
                <w:sz w:val="19"/>
              </w:rPr>
              <w:t xml:space="preserve">: </w:t>
            </w:r>
            <w:r>
              <w:rPr>
                <w:rFonts w:ascii="Consolas" w:hAnsi="Consolas"/>
                <w:b/>
                <w:color w:val="0000FF"/>
                <w:sz w:val="19"/>
              </w:rPr>
              <w:t>string</w:t>
            </w:r>
            <w:r>
              <w:rPr>
                <w:rFonts w:ascii="Consolas" w:hAnsi="Consolas"/>
                <w:color w:val="24292F"/>
                <w:sz w:val="19"/>
              </w:rPr>
              <w:t>;</w:t>
            </w:r>
          </w:p>
          <w:p>
            <w:pPr>
              <w:spacing w:before="0" w:after="24" w:line="252" w:lineRule="auto"/>
            </w:pPr>
            <w:r>
              <w:rPr>
                <w:rFonts w:ascii="Consolas" w:hAnsi="Consolas"/>
                <w:color w:val="24292F"/>
                <w:sz w:val="19"/>
              </w:rPr>
              <w:t xml:space="preserve">  </w:t>
            </w:r>
            <w:r>
              <w:rPr>
                <w:rFonts w:ascii="Consolas" w:hAnsi="Consolas"/>
                <w:color w:val="24292F"/>
                <w:sz w:val="19"/>
              </w:rPr>
              <w:t>userId</w:t>
            </w:r>
            <w:r>
              <w:rPr>
                <w:rFonts w:ascii="Consolas" w:hAnsi="Consolas"/>
                <w:color w:val="24292F"/>
                <w:sz w:val="19"/>
              </w:rPr>
              <w:t xml:space="preserve">: </w:t>
            </w:r>
            <w:r>
              <w:rPr>
                <w:rFonts w:ascii="Consolas" w:hAnsi="Consolas"/>
                <w:b/>
                <w:color w:val="0000FF"/>
                <w:sz w:val="19"/>
              </w:rPr>
              <w:t>number</w:t>
            </w:r>
            <w:r>
              <w:rPr>
                <w:rFonts w:ascii="Consolas" w:hAnsi="Consolas"/>
                <w:color w:val="24292F"/>
                <w:sz w:val="19"/>
              </w:rPr>
              <w:t>;</w:t>
            </w:r>
          </w:p>
          <w:p>
            <w:pPr>
              <w:spacing w:before="0" w:after="24" w:line="252" w:lineRule="auto"/>
            </w:pPr>
            <w:r>
              <w:rPr>
                <w:rFonts w:ascii="Consolas" w:hAnsi="Consolas"/>
                <w:color w:val="24292F"/>
                <w:sz w:val="19"/>
              </w:rPr>
              <w:t>}</w:t>
            </w:r>
          </w:p>
          <w:p>
            <w:pPr>
              <w:spacing w:before="0" w:after="24" w:line="252" w:lineRule="auto"/>
            </w:pPr>
          </w:p>
          <w:p>
            <w:pPr>
              <w:spacing w:before="0" w:after="24" w:line="252" w:lineRule="auto"/>
            </w:pPr>
            <w:r>
              <w:rPr>
                <w:rFonts w:ascii="Consolas" w:hAnsi="Consolas"/>
                <w:color w:val="24292F"/>
                <w:sz w:val="19"/>
              </w:rPr>
              <w:t>@</w:t>
            </w:r>
            <w:r>
              <w:rPr>
                <w:rFonts w:ascii="Consolas" w:hAnsi="Consolas"/>
                <w:b/>
                <w:color w:val="0000FF"/>
                <w:sz w:val="19"/>
              </w:rPr>
              <w:t>Component</w:t>
            </w:r>
            <w:r>
              <w:rPr>
                <w:rFonts w:ascii="Consolas" w:hAnsi="Consolas"/>
                <w:color w:val="24292F"/>
                <w:sz w:val="19"/>
              </w:rPr>
              <w:t>({</w:t>
            </w:r>
          </w:p>
          <w:p>
            <w:pPr>
              <w:spacing w:before="0" w:after="24" w:line="252" w:lineRule="auto"/>
            </w:pPr>
            <w:r>
              <w:rPr>
                <w:rFonts w:ascii="Consolas" w:hAnsi="Consolas"/>
                <w:color w:val="24292F"/>
                <w:sz w:val="19"/>
              </w:rPr>
              <w:t xml:space="preserve">  </w:t>
            </w:r>
            <w:r>
              <w:rPr>
                <w:rFonts w:ascii="Consolas" w:hAnsi="Consolas"/>
                <w:color w:val="24292F"/>
                <w:sz w:val="19"/>
              </w:rPr>
              <w:t>selector</w:t>
            </w:r>
            <w:r>
              <w:rPr>
                <w:rFonts w:ascii="Consolas" w:hAnsi="Consolas"/>
                <w:color w:val="24292F"/>
                <w:sz w:val="19"/>
              </w:rPr>
              <w:t xml:space="preserve">: </w:t>
            </w:r>
            <w:r>
              <w:rPr>
                <w:rFonts w:ascii="Consolas" w:hAnsi="Consolas"/>
                <w:color w:val="A31515"/>
                <w:sz w:val="19"/>
              </w:rPr>
              <w:t>'app-prac6-post'</w:t>
            </w:r>
            <w:r>
              <w:rPr>
                <w:rFonts w:ascii="Consolas" w:hAnsi="Consolas"/>
                <w:color w:val="24292F"/>
                <w:sz w:val="19"/>
              </w:rPr>
              <w:t>,</w:t>
            </w:r>
          </w:p>
          <w:p>
            <w:pPr>
              <w:spacing w:before="0" w:after="24" w:line="252" w:lineRule="auto"/>
            </w:pPr>
            <w:r>
              <w:rPr>
                <w:rFonts w:ascii="Consolas" w:hAnsi="Consolas"/>
                <w:color w:val="24292F"/>
                <w:sz w:val="19"/>
              </w:rPr>
              <w:t xml:space="preserve">  </w:t>
            </w:r>
            <w:r>
              <w:rPr>
                <w:rFonts w:ascii="Consolas" w:hAnsi="Consolas"/>
                <w:color w:val="24292F"/>
                <w:sz w:val="19"/>
              </w:rPr>
              <w:t>standalone</w:t>
            </w:r>
            <w:r>
              <w:rPr>
                <w:rFonts w:ascii="Consolas" w:hAnsi="Consolas"/>
                <w:color w:val="24292F"/>
                <w:sz w:val="19"/>
              </w:rPr>
              <w:t xml:space="preserve">: </w:t>
            </w:r>
            <w:r>
              <w:rPr>
                <w:rFonts w:ascii="Consolas" w:hAnsi="Consolas"/>
                <w:b/>
                <w:color w:val="0000FF"/>
                <w:sz w:val="19"/>
              </w:rPr>
              <w:t>true</w:t>
            </w:r>
            <w:r>
              <w:rPr>
                <w:rFonts w:ascii="Consolas" w:hAnsi="Consolas"/>
                <w:color w:val="24292F"/>
                <w:sz w:val="19"/>
              </w:rPr>
              <w:t>,</w:t>
            </w:r>
          </w:p>
          <w:p>
            <w:pPr>
              <w:spacing w:before="0" w:after="24" w:line="252" w:lineRule="auto"/>
            </w:pPr>
            <w:r>
              <w:rPr>
                <w:rFonts w:ascii="Consolas" w:hAnsi="Consolas"/>
                <w:color w:val="24292F"/>
                <w:sz w:val="19"/>
              </w:rPr>
              <w:t xml:space="preserve">  </w:t>
            </w:r>
            <w:r>
              <w:rPr>
                <w:rFonts w:ascii="Consolas" w:hAnsi="Consolas"/>
                <w:color w:val="24292F"/>
                <w:sz w:val="19"/>
              </w:rPr>
              <w:t>imports</w:t>
            </w:r>
            <w:r>
              <w:rPr>
                <w:rFonts w:ascii="Consolas" w:hAnsi="Consolas"/>
                <w:color w:val="24292F"/>
                <w:sz w:val="19"/>
              </w:rPr>
              <w:t>: [</w:t>
            </w:r>
            <w:r>
              <w:rPr>
                <w:rFonts w:ascii="Consolas" w:hAnsi="Consolas"/>
                <w:color w:val="24292F"/>
                <w:sz w:val="19"/>
              </w:rPr>
              <w:t>CommonModule</w:t>
            </w:r>
            <w:r>
              <w:rPr>
                <w:rFonts w:ascii="Consolas" w:hAnsi="Consolas"/>
                <w:color w:val="24292F"/>
                <w:sz w:val="19"/>
              </w:rPr>
              <w:t xml:space="preserve">, </w:t>
            </w:r>
            <w:r>
              <w:rPr>
                <w:rFonts w:ascii="Consolas" w:hAnsi="Consolas"/>
                <w:color w:val="24292F"/>
                <w:sz w:val="19"/>
              </w:rPr>
              <w:t>FormsModule</w:t>
            </w:r>
            <w:r>
              <w:rPr>
                <w:rFonts w:ascii="Consolas" w:hAnsi="Consolas"/>
                <w:color w:val="24292F"/>
                <w:sz w:val="19"/>
              </w:rPr>
              <w:t>],</w:t>
            </w:r>
          </w:p>
          <w:p>
            <w:pPr>
              <w:spacing w:before="0" w:after="24" w:line="252" w:lineRule="auto"/>
            </w:pPr>
            <w:r>
              <w:rPr>
                <w:rFonts w:ascii="Consolas" w:hAnsi="Consolas"/>
                <w:color w:val="24292F"/>
                <w:sz w:val="19"/>
              </w:rPr>
              <w:t xml:space="preserve">  </w:t>
            </w:r>
            <w:r>
              <w:rPr>
                <w:rFonts w:ascii="Consolas" w:hAnsi="Consolas"/>
                <w:color w:val="24292F"/>
                <w:sz w:val="19"/>
              </w:rPr>
              <w:t>templateUrl</w:t>
            </w:r>
            <w:r>
              <w:rPr>
                <w:rFonts w:ascii="Consolas" w:hAnsi="Consolas"/>
                <w:color w:val="24292F"/>
                <w:sz w:val="19"/>
              </w:rPr>
              <w:t xml:space="preserve">: </w:t>
            </w:r>
            <w:r>
              <w:rPr>
                <w:rFonts w:ascii="Consolas" w:hAnsi="Consolas"/>
                <w:color w:val="A31515"/>
                <w:sz w:val="19"/>
              </w:rPr>
              <w:t>'./prac6-post.html'</w:t>
            </w:r>
          </w:p>
          <w:p>
            <w:pPr>
              <w:spacing w:before="0" w:after="24" w:line="252" w:lineRule="auto"/>
            </w:pPr>
            <w:r>
              <w:rPr>
                <w:rFonts w:ascii="Consolas" w:hAnsi="Consolas"/>
                <w:color w:val="24292F"/>
                <w:sz w:val="19"/>
              </w:rPr>
              <w:t>})</w:t>
            </w:r>
          </w:p>
          <w:p>
            <w:pPr>
              <w:spacing w:before="0" w:after="24" w:line="252" w:lineRule="auto"/>
            </w:pPr>
            <w:r>
              <w:rPr>
                <w:rFonts w:ascii="Consolas" w:hAnsi="Consolas"/>
                <w:b/>
                <w:color w:val="0000FF"/>
                <w:sz w:val="19"/>
              </w:rPr>
              <w:t>export</w:t>
            </w:r>
            <w:r>
              <w:rPr>
                <w:rFonts w:ascii="Consolas" w:hAnsi="Consolas"/>
                <w:color w:val="24292F"/>
                <w:sz w:val="19"/>
              </w:rPr>
              <w:t xml:space="preserve"> </w:t>
            </w:r>
            <w:r>
              <w:rPr>
                <w:rFonts w:ascii="Consolas" w:hAnsi="Consolas"/>
                <w:b/>
                <w:color w:val="0000FF"/>
                <w:sz w:val="19"/>
              </w:rPr>
              <w:t>class</w:t>
            </w:r>
            <w:r>
              <w:rPr>
                <w:rFonts w:ascii="Consolas" w:hAnsi="Consolas"/>
                <w:color w:val="24292F"/>
                <w:sz w:val="19"/>
              </w:rPr>
              <w:t xml:space="preserve"> </w:t>
            </w:r>
            <w:r>
              <w:rPr>
                <w:rFonts w:ascii="Consolas" w:hAnsi="Consolas"/>
                <w:color w:val="24292F"/>
                <w:sz w:val="19"/>
              </w:rPr>
              <w:t>Prac6PostComponent</w:t>
            </w:r>
            <w:r>
              <w:rPr>
                <w:rFonts w:ascii="Consolas" w:hAnsi="Consolas"/>
                <w:color w:val="24292F"/>
                <w:sz w:val="19"/>
              </w:rPr>
              <w:t xml:space="preserve"> {</w:t>
            </w:r>
          </w:p>
          <w:p>
            <w:pPr>
              <w:spacing w:before="0" w:after="24" w:line="252" w:lineRule="auto"/>
            </w:pPr>
            <w:r>
              <w:rPr>
                <w:rFonts w:ascii="Consolas" w:hAnsi="Consolas"/>
                <w:color w:val="24292F"/>
                <w:sz w:val="19"/>
              </w:rPr>
              <w:t xml:space="preserve">  </w:t>
            </w:r>
            <w:r>
              <w:rPr>
                <w:rFonts w:ascii="Consolas" w:hAnsi="Consolas"/>
                <w:color w:val="24292F"/>
                <w:sz w:val="19"/>
              </w:rPr>
              <w:t>userId</w:t>
            </w:r>
            <w:r>
              <w:rPr>
                <w:rFonts w:ascii="Consolas" w:hAnsi="Consolas"/>
                <w:color w:val="24292F"/>
                <w:sz w:val="19"/>
              </w:rPr>
              <w:t xml:space="preserve">: </w:t>
            </w:r>
            <w:r>
              <w:rPr>
                <w:rFonts w:ascii="Consolas" w:hAnsi="Consolas"/>
                <w:b/>
                <w:color w:val="0000FF"/>
                <w:sz w:val="19"/>
              </w:rPr>
              <w:t>number</w:t>
            </w:r>
            <w:r>
              <w:rPr>
                <w:rFonts w:ascii="Consolas" w:hAnsi="Consolas"/>
                <w:color w:val="24292F"/>
                <w:sz w:val="19"/>
              </w:rPr>
              <w:t xml:space="preserve"> = 1;</w:t>
            </w:r>
          </w:p>
          <w:p>
            <w:pPr>
              <w:spacing w:before="0" w:after="24" w:line="252" w:lineRule="auto"/>
            </w:pPr>
            <w:r>
              <w:rPr>
                <w:rFonts w:ascii="Consolas" w:hAnsi="Consolas"/>
                <w:color w:val="24292F"/>
                <w:sz w:val="19"/>
              </w:rPr>
              <w:t xml:space="preserve">  </w:t>
            </w:r>
            <w:r>
              <w:rPr>
                <w:rFonts w:ascii="Consolas" w:hAnsi="Consolas"/>
                <w:color w:val="24292F"/>
                <w:sz w:val="19"/>
              </w:rPr>
              <w:t>title</w:t>
            </w:r>
            <w:r>
              <w:rPr>
                <w:rFonts w:ascii="Consolas" w:hAnsi="Consolas"/>
                <w:color w:val="24292F"/>
                <w:sz w:val="19"/>
              </w:rPr>
              <w:t xml:space="preserve">: </w:t>
            </w:r>
            <w:r>
              <w:rPr>
                <w:rFonts w:ascii="Consolas" w:hAnsi="Consolas"/>
                <w:b/>
                <w:color w:val="0000FF"/>
                <w:sz w:val="19"/>
              </w:rPr>
              <w:t>string</w:t>
            </w:r>
            <w:r>
              <w:rPr>
                <w:rFonts w:ascii="Consolas" w:hAnsi="Consolas"/>
                <w:color w:val="24292F"/>
                <w:sz w:val="19"/>
              </w:rPr>
              <w:t xml:space="preserve"> = </w:t>
            </w:r>
            <w:r>
              <w:rPr>
                <w:rFonts w:ascii="Consolas" w:hAnsi="Consolas"/>
                <w:color w:val="A31515"/>
                <w:sz w:val="19"/>
              </w:rPr>
              <w:t>''</w:t>
            </w:r>
            <w:r>
              <w:rPr>
                <w:rFonts w:ascii="Consolas" w:hAnsi="Consolas"/>
                <w:color w:val="24292F"/>
                <w:sz w:val="19"/>
              </w:rPr>
              <w:t>;</w:t>
            </w:r>
          </w:p>
          <w:p>
            <w:pPr>
              <w:spacing w:before="0" w:after="24" w:line="252" w:lineRule="auto"/>
            </w:pPr>
            <w:r>
              <w:rPr>
                <w:rFonts w:ascii="Consolas" w:hAnsi="Consolas"/>
                <w:color w:val="24292F"/>
                <w:sz w:val="19"/>
              </w:rPr>
              <w:t xml:space="preserve">  </w:t>
            </w:r>
            <w:r>
              <w:rPr>
                <w:rFonts w:ascii="Consolas" w:hAnsi="Consolas"/>
                <w:color w:val="24292F"/>
                <w:sz w:val="19"/>
              </w:rPr>
              <w:t>body</w:t>
            </w:r>
            <w:r>
              <w:rPr>
                <w:rFonts w:ascii="Consolas" w:hAnsi="Consolas"/>
                <w:color w:val="24292F"/>
                <w:sz w:val="19"/>
              </w:rPr>
              <w:t xml:space="preserve">: </w:t>
            </w:r>
            <w:r>
              <w:rPr>
                <w:rFonts w:ascii="Consolas" w:hAnsi="Consolas"/>
                <w:b/>
                <w:color w:val="0000FF"/>
                <w:sz w:val="19"/>
              </w:rPr>
              <w:t>string</w:t>
            </w:r>
            <w:r>
              <w:rPr>
                <w:rFonts w:ascii="Consolas" w:hAnsi="Consolas"/>
                <w:color w:val="24292F"/>
                <w:sz w:val="19"/>
              </w:rPr>
              <w:t xml:space="preserve"> = </w:t>
            </w:r>
            <w:r>
              <w:rPr>
                <w:rFonts w:ascii="Consolas" w:hAnsi="Consolas"/>
                <w:color w:val="A31515"/>
                <w:sz w:val="19"/>
              </w:rPr>
              <w:t>''</w:t>
            </w:r>
            <w:r>
              <w:rPr>
                <w:rFonts w:ascii="Consolas" w:hAnsi="Consolas"/>
                <w:color w:val="24292F"/>
                <w:sz w:val="19"/>
              </w:rPr>
              <w:t>;</w:t>
            </w:r>
          </w:p>
          <w:p>
            <w:pPr>
              <w:spacing w:before="0" w:after="24" w:line="252" w:lineRule="auto"/>
            </w:pPr>
            <w:r>
              <w:rPr>
                <w:rFonts w:ascii="Consolas" w:hAnsi="Consolas"/>
                <w:color w:val="24292F"/>
                <w:sz w:val="19"/>
              </w:rPr>
              <w:t xml:space="preserve">  </w:t>
            </w:r>
            <w:r>
              <w:rPr>
                <w:rFonts w:ascii="Consolas" w:hAnsi="Consolas"/>
                <w:color w:val="24292F"/>
                <w:sz w:val="19"/>
              </w:rPr>
              <w:t>loading</w:t>
            </w:r>
            <w:r>
              <w:rPr>
                <w:rFonts w:ascii="Consolas" w:hAnsi="Consolas"/>
                <w:color w:val="24292F"/>
                <w:sz w:val="19"/>
              </w:rPr>
              <w:t xml:space="preserve">: </w:t>
            </w:r>
            <w:r>
              <w:rPr>
                <w:rFonts w:ascii="Consolas" w:hAnsi="Consolas"/>
                <w:b/>
                <w:color w:val="0000FF"/>
                <w:sz w:val="19"/>
              </w:rPr>
              <w:t>boolean</w:t>
            </w:r>
            <w:r>
              <w:rPr>
                <w:rFonts w:ascii="Consolas" w:hAnsi="Consolas"/>
                <w:color w:val="24292F"/>
                <w:sz w:val="19"/>
              </w:rPr>
              <w:t xml:space="preserve"> = </w:t>
            </w:r>
            <w:r>
              <w:rPr>
                <w:rFonts w:ascii="Consolas" w:hAnsi="Consolas"/>
                <w:b/>
                <w:color w:val="0000FF"/>
                <w:sz w:val="19"/>
              </w:rPr>
              <w:t>false</w:t>
            </w:r>
            <w:r>
              <w:rPr>
                <w:rFonts w:ascii="Consolas" w:hAnsi="Consolas"/>
                <w:color w:val="24292F"/>
                <w:sz w:val="19"/>
              </w:rPr>
              <w:t>;</w:t>
            </w:r>
          </w:p>
          <w:p>
            <w:pPr>
              <w:spacing w:before="0" w:after="24" w:line="252" w:lineRule="auto"/>
            </w:pPr>
            <w:r>
              <w:rPr>
                <w:rFonts w:ascii="Consolas" w:hAnsi="Consolas"/>
                <w:color w:val="24292F"/>
                <w:sz w:val="19"/>
              </w:rPr>
              <w:t xml:space="preserve">  </w:t>
            </w:r>
            <w:r>
              <w:rPr>
                <w:rFonts w:ascii="Consolas" w:hAnsi="Consolas"/>
                <w:color w:val="24292F"/>
                <w:sz w:val="19"/>
              </w:rPr>
              <w:t>statusMessage</w:t>
            </w:r>
            <w:r>
              <w:rPr>
                <w:rFonts w:ascii="Consolas" w:hAnsi="Consolas"/>
                <w:color w:val="24292F"/>
                <w:sz w:val="19"/>
              </w:rPr>
              <w:t xml:space="preserve">: </w:t>
            </w:r>
            <w:r>
              <w:rPr>
                <w:rFonts w:ascii="Consolas" w:hAnsi="Consolas"/>
                <w:b/>
                <w:color w:val="0000FF"/>
                <w:sz w:val="19"/>
              </w:rPr>
              <w:t>string</w:t>
            </w:r>
            <w:r>
              <w:rPr>
                <w:rFonts w:ascii="Consolas" w:hAnsi="Consolas"/>
                <w:color w:val="24292F"/>
                <w:sz w:val="19"/>
              </w:rPr>
              <w:t xml:space="preserve"> = </w:t>
            </w:r>
            <w:r>
              <w:rPr>
                <w:rFonts w:ascii="Consolas" w:hAnsi="Consolas"/>
                <w:color w:val="A31515"/>
                <w:sz w:val="19"/>
              </w:rPr>
              <w:t>''</w:t>
            </w:r>
            <w:r>
              <w:rPr>
                <w:rFonts w:ascii="Consolas" w:hAnsi="Consolas"/>
                <w:color w:val="24292F"/>
                <w:sz w:val="19"/>
              </w:rPr>
              <w:t>;</w:t>
            </w:r>
          </w:p>
          <w:p>
            <w:pPr>
              <w:spacing w:before="0" w:after="24" w:line="252" w:lineRule="auto"/>
            </w:pPr>
            <w:r>
              <w:rPr>
                <w:rFonts w:ascii="Consolas" w:hAnsi="Consolas"/>
                <w:color w:val="24292F"/>
                <w:sz w:val="19"/>
              </w:rPr>
              <w:t xml:space="preserve">  </w:t>
            </w:r>
            <w:r>
              <w:rPr>
                <w:rFonts w:ascii="Consolas" w:hAnsi="Consolas"/>
                <w:color w:val="24292F"/>
                <w:sz w:val="19"/>
              </w:rPr>
              <w:t>responseResult</w:t>
            </w:r>
            <w:r>
              <w:rPr>
                <w:rFonts w:ascii="Consolas" w:hAnsi="Consolas"/>
                <w:color w:val="24292F"/>
                <w:sz w:val="19"/>
              </w:rPr>
              <w:t xml:space="preserve">: </w:t>
            </w:r>
            <w:r>
              <w:rPr>
                <w:rFonts w:ascii="Consolas" w:hAnsi="Consolas"/>
                <w:color w:val="24292F"/>
                <w:sz w:val="19"/>
              </w:rPr>
              <w:t>PostResponse</w:t>
            </w:r>
            <w:r>
              <w:rPr>
                <w:rFonts w:ascii="Consolas" w:hAnsi="Consolas"/>
                <w:color w:val="24292F"/>
                <w:sz w:val="19"/>
              </w:rPr>
              <w:t xml:space="preserve"> | </w:t>
            </w:r>
            <w:r>
              <w:rPr>
                <w:rFonts w:ascii="Consolas" w:hAnsi="Consolas"/>
                <w:b/>
                <w:color w:val="0000FF"/>
                <w:sz w:val="19"/>
              </w:rPr>
              <w:t>null</w:t>
            </w:r>
            <w:r>
              <w:rPr>
                <w:rFonts w:ascii="Consolas" w:hAnsi="Consolas"/>
                <w:color w:val="24292F"/>
                <w:sz w:val="19"/>
              </w:rPr>
              <w:t xml:space="preserve"> = </w:t>
            </w:r>
            <w:r>
              <w:rPr>
                <w:rFonts w:ascii="Consolas" w:hAnsi="Consolas"/>
                <w:b/>
                <w:color w:val="0000FF"/>
                <w:sz w:val="19"/>
              </w:rPr>
              <w:t>null</w:t>
            </w:r>
            <w:r>
              <w:rPr>
                <w:rFonts w:ascii="Consolas" w:hAnsi="Consolas"/>
                <w:color w:val="24292F"/>
                <w:sz w:val="19"/>
              </w:rPr>
              <w:t>;</w:t>
            </w:r>
          </w:p>
          <w:p>
            <w:pPr>
              <w:spacing w:before="0" w:after="24" w:line="252" w:lineRule="auto"/>
            </w:pPr>
            <w:r>
              <w:rPr>
                <w:rFonts w:ascii="Consolas" w:hAnsi="Consolas"/>
                <w:color w:val="24292F"/>
                <w:sz w:val="19"/>
              </w:rPr>
              <w:t xml:space="preserve">  </w:t>
            </w:r>
            <w:r>
              <w:rPr>
                <w:rFonts w:ascii="Consolas" w:hAnsi="Consolas"/>
                <w:color w:val="24292F"/>
                <w:sz w:val="19"/>
              </w:rPr>
              <w:t>postsList</w:t>
            </w:r>
            <w:r>
              <w:rPr>
                <w:rFonts w:ascii="Consolas" w:hAnsi="Consolas"/>
                <w:color w:val="24292F"/>
                <w:sz w:val="19"/>
              </w:rPr>
              <w:t xml:space="preserve">: </w:t>
            </w:r>
            <w:r>
              <w:rPr>
                <w:rFonts w:ascii="Consolas" w:hAnsi="Consolas"/>
                <w:color w:val="24292F"/>
                <w:sz w:val="19"/>
              </w:rPr>
              <w:t>PostResponse</w:t>
            </w:r>
            <w:r>
              <w:rPr>
                <w:rFonts w:ascii="Consolas" w:hAnsi="Consolas"/>
                <w:color w:val="24292F"/>
                <w:sz w:val="19"/>
              </w:rPr>
              <w:t>[] = [];</w:t>
            </w:r>
          </w:p>
          <w:p>
            <w:pPr>
              <w:spacing w:before="0" w:after="24" w:line="252" w:lineRule="auto"/>
            </w:pPr>
          </w:p>
          <w:p>
            <w:pPr>
              <w:spacing w:before="0" w:after="24" w:line="252" w:lineRule="auto"/>
            </w:pPr>
            <w:r>
              <w:rPr>
                <w:rFonts w:ascii="Consolas" w:hAnsi="Consolas"/>
                <w:color w:val="24292F"/>
                <w:sz w:val="19"/>
              </w:rPr>
              <w:t xml:space="preserve">  </w:t>
            </w:r>
            <w:r>
              <w:rPr>
                <w:rFonts w:ascii="Consolas" w:hAnsi="Consolas"/>
                <w:color w:val="24292F"/>
                <w:sz w:val="19"/>
              </w:rPr>
              <w:t>constructor</w:t>
            </w:r>
            <w:r>
              <w:rPr>
                <w:rFonts w:ascii="Consolas" w:hAnsi="Consolas"/>
                <w:color w:val="24292F"/>
                <w:sz w:val="19"/>
              </w:rPr>
              <w:t>(</w:t>
            </w:r>
            <w:r>
              <w:rPr>
                <w:rFonts w:ascii="Consolas" w:hAnsi="Consolas"/>
                <w:color w:val="24292F"/>
                <w:sz w:val="19"/>
              </w:rPr>
              <w:t>private</w:t>
            </w:r>
            <w:r>
              <w:rPr>
                <w:rFonts w:ascii="Consolas" w:hAnsi="Consolas"/>
                <w:color w:val="24292F"/>
                <w:sz w:val="19"/>
              </w:rPr>
              <w:t xml:space="preserve"> </w:t>
            </w:r>
            <w:r>
              <w:rPr>
                <w:rFonts w:ascii="Consolas" w:hAnsi="Consolas"/>
                <w:color w:val="24292F"/>
                <w:sz w:val="19"/>
              </w:rPr>
              <w:t>http</w:t>
            </w:r>
            <w:r>
              <w:rPr>
                <w:rFonts w:ascii="Consolas" w:hAnsi="Consolas"/>
                <w:color w:val="24292F"/>
                <w:sz w:val="19"/>
              </w:rPr>
              <w:t xml:space="preserve">: </w:t>
            </w:r>
            <w:r>
              <w:rPr>
                <w:rFonts w:ascii="Consolas" w:hAnsi="Consolas"/>
                <w:b/>
                <w:color w:val="0000FF"/>
                <w:sz w:val="19"/>
              </w:rPr>
              <w:t>HttpClient</w:t>
            </w:r>
            <w:r>
              <w:rPr>
                <w:rFonts w:ascii="Consolas" w:hAnsi="Consolas"/>
                <w:color w:val="24292F"/>
                <w:sz w:val="19"/>
              </w:rPr>
              <w:t>) {}</w:t>
            </w:r>
          </w:p>
          <w:p>
            <w:pPr>
              <w:spacing w:before="0" w:after="24" w:line="252" w:lineRule="auto"/>
            </w:pPr>
          </w:p>
          <w:p>
            <w:pPr>
              <w:spacing w:before="0" w:after="24" w:line="252" w:lineRule="auto"/>
            </w:pPr>
            <w:r>
              <w:rPr>
                <w:rFonts w:ascii="Consolas" w:hAnsi="Consolas"/>
                <w:color w:val="24292F"/>
                <w:sz w:val="19"/>
              </w:rPr>
              <w:t xml:space="preserve">  </w:t>
            </w:r>
            <w:r>
              <w:rPr>
                <w:rFonts w:ascii="Consolas" w:hAnsi="Consolas"/>
                <w:color w:val="24292F"/>
                <w:sz w:val="19"/>
              </w:rPr>
              <w:t>handleSubmit</w:t>
            </w:r>
            <w:r>
              <w:rPr>
                <w:rFonts w:ascii="Consolas" w:hAnsi="Consolas"/>
                <w:color w:val="24292F"/>
                <w:sz w:val="19"/>
              </w:rPr>
              <w:t xml:space="preserve">(): </w:t>
            </w:r>
            <w:r>
              <w:rPr>
                <w:rFonts w:ascii="Consolas" w:hAnsi="Consolas"/>
                <w:b/>
                <w:color w:val="0000FF"/>
                <w:sz w:val="19"/>
              </w:rPr>
              <w:t>void</w:t>
            </w:r>
            <w:r>
              <w:rPr>
                <w:rFonts w:ascii="Consolas" w:hAnsi="Consolas"/>
                <w:color w:val="24292F"/>
                <w:sz w:val="19"/>
              </w:rPr>
              <w:t xml:space="preserve"> {</w:t>
            </w:r>
          </w:p>
          <w:p>
            <w:pPr>
              <w:spacing w:before="0" w:after="24" w:line="252" w:lineRule="auto"/>
            </w:pPr>
            <w:r>
              <w:rPr>
                <w:rFonts w:ascii="Consolas" w:hAnsi="Consolas"/>
                <w:color w:val="24292F"/>
                <w:sz w:val="19"/>
              </w:rPr>
              <w:t xml:space="preserve">    </w:t>
            </w:r>
            <w:r>
              <w:rPr>
                <w:rFonts w:ascii="Consolas" w:hAnsi="Consolas"/>
                <w:b/>
                <w:color w:val="0000FF"/>
                <w:sz w:val="19"/>
              </w:rPr>
              <w:t>if</w:t>
            </w:r>
            <w:r>
              <w:rPr>
                <w:rFonts w:ascii="Consolas" w:hAnsi="Consolas"/>
                <w:color w:val="24292F"/>
                <w:sz w:val="19"/>
              </w:rPr>
              <w:t xml:space="preserve"> (!</w:t>
            </w:r>
            <w:r>
              <w:rPr>
                <w:rFonts w:ascii="Consolas" w:hAnsi="Consolas"/>
                <w:color w:val="24292F"/>
                <w:sz w:val="19"/>
              </w:rPr>
              <w:t>this</w:t>
            </w:r>
            <w:r>
              <w:rPr>
                <w:rFonts w:ascii="Consolas" w:hAnsi="Consolas"/>
                <w:color w:val="24292F"/>
                <w:sz w:val="19"/>
              </w:rPr>
              <w:t>.</w:t>
            </w:r>
            <w:r>
              <w:rPr>
                <w:rFonts w:ascii="Consolas" w:hAnsi="Consolas"/>
                <w:color w:val="24292F"/>
                <w:sz w:val="19"/>
              </w:rPr>
              <w:t>title</w:t>
            </w:r>
            <w:r>
              <w:rPr>
                <w:rFonts w:ascii="Consolas" w:hAnsi="Consolas"/>
                <w:color w:val="24292F"/>
                <w:sz w:val="19"/>
              </w:rPr>
              <w:t>.</w:t>
            </w:r>
            <w:r>
              <w:rPr>
                <w:rFonts w:ascii="Consolas" w:hAnsi="Consolas"/>
                <w:color w:val="24292F"/>
                <w:sz w:val="19"/>
              </w:rPr>
              <w:t>trim</w:t>
            </w:r>
            <w:r>
              <w:rPr>
                <w:rFonts w:ascii="Consolas" w:hAnsi="Consolas"/>
                <w:color w:val="24292F"/>
                <w:sz w:val="19"/>
              </w:rPr>
              <w:t>() || !</w:t>
            </w:r>
            <w:r>
              <w:rPr>
                <w:rFonts w:ascii="Consolas" w:hAnsi="Consolas"/>
                <w:color w:val="24292F"/>
                <w:sz w:val="19"/>
              </w:rPr>
              <w:t>this</w:t>
            </w:r>
            <w:r>
              <w:rPr>
                <w:rFonts w:ascii="Consolas" w:hAnsi="Consolas"/>
                <w:color w:val="24292F"/>
                <w:sz w:val="19"/>
              </w:rPr>
              <w:t>.</w:t>
            </w:r>
            <w:r>
              <w:rPr>
                <w:rFonts w:ascii="Consolas" w:hAnsi="Consolas"/>
                <w:color w:val="24292F"/>
                <w:sz w:val="19"/>
              </w:rPr>
              <w:t>body</w:t>
            </w:r>
            <w:r>
              <w:rPr>
                <w:rFonts w:ascii="Consolas" w:hAnsi="Consolas"/>
                <w:color w:val="24292F"/>
                <w:sz w:val="19"/>
              </w:rPr>
              <w:t>.</w:t>
            </w:r>
            <w:r>
              <w:rPr>
                <w:rFonts w:ascii="Consolas" w:hAnsi="Consolas"/>
                <w:color w:val="24292F"/>
                <w:sz w:val="19"/>
              </w:rPr>
              <w:t>trim</w:t>
            </w:r>
            <w:r>
              <w:rPr>
                <w:rFonts w:ascii="Consolas" w:hAnsi="Consolas"/>
                <w:color w:val="24292F"/>
                <w:sz w:val="19"/>
              </w:rPr>
              <w:t>()) {</w:t>
            </w:r>
          </w:p>
          <w:p>
            <w:pPr>
              <w:spacing w:before="0" w:after="24" w:line="252" w:lineRule="auto"/>
            </w:pPr>
            <w:r>
              <w:rPr>
                <w:rFonts w:ascii="Consolas" w:hAnsi="Consolas"/>
                <w:color w:val="24292F"/>
                <w:sz w:val="19"/>
              </w:rPr>
              <w:t xml:space="preserve">      </w:t>
            </w:r>
            <w:r>
              <w:rPr>
                <w:rFonts w:ascii="Consolas" w:hAnsi="Consolas"/>
                <w:color w:val="24292F"/>
                <w:sz w:val="19"/>
              </w:rPr>
              <w:t>alert</w:t>
            </w:r>
            <w:r>
              <w:rPr>
                <w:rFonts w:ascii="Consolas" w:hAnsi="Consolas"/>
                <w:color w:val="24292F"/>
                <w:sz w:val="19"/>
              </w:rPr>
              <w:t>(</w:t>
            </w:r>
            <w:r>
              <w:rPr>
                <w:rFonts w:ascii="Consolas" w:hAnsi="Consolas"/>
                <w:color w:val="A31515"/>
                <w:sz w:val="19"/>
              </w:rPr>
              <w:t>'Please fill all fields.'</w:t>
            </w:r>
            <w:r>
              <w:rPr>
                <w:rFonts w:ascii="Consolas" w:hAnsi="Consolas"/>
                <w:color w:val="24292F"/>
                <w:sz w:val="19"/>
              </w:rPr>
              <w:t>);</w:t>
            </w:r>
          </w:p>
          <w:p>
            <w:pPr>
              <w:spacing w:before="0" w:after="24" w:line="252" w:lineRule="auto"/>
            </w:pPr>
            <w:r>
              <w:rPr>
                <w:rFonts w:ascii="Consolas" w:hAnsi="Consolas"/>
                <w:color w:val="24292F"/>
                <w:sz w:val="19"/>
              </w:rPr>
              <w:t xml:space="preserve">      </w:t>
            </w:r>
            <w:r>
              <w:rPr>
                <w:rFonts w:ascii="Consolas" w:hAnsi="Consolas"/>
                <w:b/>
                <w:color w:val="0000FF"/>
                <w:sz w:val="19"/>
              </w:rPr>
              <w:t>return</w:t>
            </w:r>
            <w:r>
              <w:rPr>
                <w:rFonts w:ascii="Consolas" w:hAnsi="Consolas"/>
                <w:color w:val="24292F"/>
                <w:sz w:val="19"/>
              </w:rPr>
              <w:t>;</w:t>
            </w:r>
          </w:p>
          <w:p>
            <w:pPr>
              <w:spacing w:before="0" w:after="24" w:line="252" w:lineRule="auto"/>
            </w:pPr>
            <w:r>
              <w:rPr>
                <w:rFonts w:ascii="Consolas" w:hAnsi="Consolas"/>
                <w:color w:val="24292F"/>
                <w:sz w:val="19"/>
              </w:rPr>
              <w:t xml:space="preserve">    }</w:t>
            </w:r>
          </w:p>
          <w:p>
            <w:pPr>
              <w:spacing w:before="0" w:after="24" w:line="252" w:lineRule="auto"/>
            </w:pPr>
          </w:p>
          <w:p>
            <w:pPr>
              <w:spacing w:before="0" w:after="24" w:line="252" w:lineRule="auto"/>
            </w:pPr>
            <w:r>
              <w:rPr>
                <w:rFonts w:ascii="Consolas" w:hAnsi="Consolas"/>
                <w:color w:val="24292F"/>
                <w:sz w:val="19"/>
              </w:rPr>
              <w:t xml:space="preserve">    </w:t>
            </w:r>
            <w:r>
              <w:rPr>
                <w:rFonts w:ascii="Consolas" w:hAnsi="Consolas"/>
                <w:color w:val="24292F"/>
                <w:sz w:val="19"/>
              </w:rPr>
              <w:t>this</w:t>
            </w:r>
            <w:r>
              <w:rPr>
                <w:rFonts w:ascii="Consolas" w:hAnsi="Consolas"/>
                <w:color w:val="24292F"/>
                <w:sz w:val="19"/>
              </w:rPr>
              <w:t>.</w:t>
            </w:r>
            <w:r>
              <w:rPr>
                <w:rFonts w:ascii="Consolas" w:hAnsi="Consolas"/>
                <w:color w:val="24292F"/>
                <w:sz w:val="19"/>
              </w:rPr>
              <w:t>loading</w:t>
            </w:r>
            <w:r>
              <w:rPr>
                <w:rFonts w:ascii="Consolas" w:hAnsi="Consolas"/>
                <w:color w:val="24292F"/>
                <w:sz w:val="19"/>
              </w:rPr>
              <w:t xml:space="preserve"> = </w:t>
            </w:r>
            <w:r>
              <w:rPr>
                <w:rFonts w:ascii="Consolas" w:hAnsi="Consolas"/>
                <w:b/>
                <w:color w:val="0000FF"/>
                <w:sz w:val="19"/>
              </w:rPr>
              <w:t>true</w:t>
            </w:r>
            <w:r>
              <w:rPr>
                <w:rFonts w:ascii="Consolas" w:hAnsi="Consolas"/>
                <w:color w:val="24292F"/>
                <w:sz w:val="19"/>
              </w:rPr>
              <w:t>;</w:t>
            </w:r>
          </w:p>
          <w:p>
            <w:pPr>
              <w:spacing w:before="0" w:after="24" w:line="252" w:lineRule="auto"/>
            </w:pPr>
            <w:r>
              <w:rPr>
                <w:rFonts w:ascii="Consolas" w:hAnsi="Consolas"/>
                <w:color w:val="24292F"/>
                <w:sz w:val="19"/>
              </w:rPr>
              <w:t xml:space="preserve">    </w:t>
            </w:r>
            <w:r>
              <w:rPr>
                <w:rFonts w:ascii="Consolas" w:hAnsi="Consolas"/>
                <w:color w:val="24292F"/>
                <w:sz w:val="19"/>
              </w:rPr>
              <w:t>this</w:t>
            </w:r>
            <w:r>
              <w:rPr>
                <w:rFonts w:ascii="Consolas" w:hAnsi="Consolas"/>
                <w:color w:val="24292F"/>
                <w:sz w:val="19"/>
              </w:rPr>
              <w:t>.</w:t>
            </w:r>
            <w:r>
              <w:rPr>
                <w:rFonts w:ascii="Consolas" w:hAnsi="Consolas"/>
                <w:color w:val="24292F"/>
                <w:sz w:val="19"/>
              </w:rPr>
              <w:t>statusMessage</w:t>
            </w:r>
            <w:r>
              <w:rPr>
                <w:rFonts w:ascii="Consolas" w:hAnsi="Consolas"/>
                <w:color w:val="24292F"/>
                <w:sz w:val="19"/>
              </w:rPr>
              <w:t xml:space="preserve"> = </w:t>
            </w:r>
            <w:r>
              <w:rPr>
                <w:rFonts w:ascii="Consolas" w:hAnsi="Consolas"/>
                <w:color w:val="A31515"/>
                <w:sz w:val="19"/>
              </w:rPr>
              <w:t>'Posting data to REST API...'</w:t>
            </w:r>
            <w:r>
              <w:rPr>
                <w:rFonts w:ascii="Consolas" w:hAnsi="Consolas"/>
                <w:color w:val="24292F"/>
                <w:sz w:val="19"/>
              </w:rPr>
              <w:t>;</w:t>
            </w:r>
          </w:p>
          <w:p>
            <w:pPr>
              <w:spacing w:before="0" w:after="24" w:line="252" w:lineRule="auto"/>
            </w:pPr>
            <w:r>
              <w:rPr>
                <w:rFonts w:ascii="Consolas" w:hAnsi="Consolas"/>
                <w:color w:val="24292F"/>
                <w:sz w:val="19"/>
              </w:rPr>
              <w:t xml:space="preserve">    </w:t>
            </w:r>
            <w:r>
              <w:rPr>
                <w:rFonts w:ascii="Consolas" w:hAnsi="Consolas"/>
                <w:color w:val="24292F"/>
                <w:sz w:val="19"/>
              </w:rPr>
              <w:t>this</w:t>
            </w:r>
            <w:r>
              <w:rPr>
                <w:rFonts w:ascii="Consolas" w:hAnsi="Consolas"/>
                <w:color w:val="24292F"/>
                <w:sz w:val="19"/>
              </w:rPr>
              <w:t>.</w:t>
            </w:r>
            <w:r>
              <w:rPr>
                <w:rFonts w:ascii="Consolas" w:hAnsi="Consolas"/>
                <w:color w:val="24292F"/>
                <w:sz w:val="19"/>
              </w:rPr>
              <w:t>responseResult</w:t>
            </w:r>
            <w:r>
              <w:rPr>
                <w:rFonts w:ascii="Consolas" w:hAnsi="Consolas"/>
                <w:color w:val="24292F"/>
                <w:sz w:val="19"/>
              </w:rPr>
              <w:t xml:space="preserve"> = </w:t>
            </w:r>
            <w:r>
              <w:rPr>
                <w:rFonts w:ascii="Consolas" w:hAnsi="Consolas"/>
                <w:b/>
                <w:color w:val="0000FF"/>
                <w:sz w:val="19"/>
              </w:rPr>
              <w:t>null</w:t>
            </w:r>
            <w:r>
              <w:rPr>
                <w:rFonts w:ascii="Consolas" w:hAnsi="Consolas"/>
                <w:color w:val="24292F"/>
                <w:sz w:val="19"/>
              </w:rPr>
              <w:t>;</w:t>
            </w:r>
          </w:p>
          <w:p>
            <w:pPr>
              <w:spacing w:before="0" w:after="24" w:line="252" w:lineRule="auto"/>
            </w:pPr>
          </w:p>
          <w:p>
            <w:pPr>
              <w:spacing w:before="0" w:after="24" w:line="252" w:lineRule="auto"/>
            </w:pPr>
            <w:r>
              <w:rPr>
                <w:rFonts w:ascii="Consolas" w:hAnsi="Consolas"/>
                <w:color w:val="24292F"/>
                <w:sz w:val="19"/>
              </w:rPr>
              <w:t xml:space="preserve">    </w:t>
            </w:r>
            <w:r>
              <w:rPr>
                <w:rFonts w:ascii="Consolas" w:hAnsi="Consolas"/>
                <w:b/>
                <w:color w:val="0000FF"/>
                <w:sz w:val="19"/>
              </w:rPr>
              <w:t>const</w:t>
            </w:r>
            <w:r>
              <w:rPr>
                <w:rFonts w:ascii="Consolas" w:hAnsi="Consolas"/>
                <w:color w:val="24292F"/>
                <w:sz w:val="19"/>
              </w:rPr>
              <w:t xml:space="preserve"> </w:t>
            </w:r>
            <w:r>
              <w:rPr>
                <w:rFonts w:ascii="Consolas" w:hAnsi="Consolas"/>
                <w:color w:val="24292F"/>
                <w:sz w:val="19"/>
              </w:rPr>
              <w:t>payload</w:t>
            </w:r>
            <w:r>
              <w:rPr>
                <w:rFonts w:ascii="Consolas" w:hAnsi="Consolas"/>
                <w:color w:val="24292F"/>
                <w:sz w:val="19"/>
              </w:rPr>
              <w:t xml:space="preserve"> = {</w:t>
            </w:r>
          </w:p>
          <w:p>
            <w:pPr>
              <w:spacing w:before="0" w:after="24" w:line="252" w:lineRule="auto"/>
            </w:pPr>
            <w:r>
              <w:rPr>
                <w:rFonts w:ascii="Consolas" w:hAnsi="Consolas"/>
                <w:color w:val="24292F"/>
                <w:sz w:val="19"/>
              </w:rPr>
              <w:t xml:space="preserve">      </w:t>
            </w:r>
            <w:r>
              <w:rPr>
                <w:rFonts w:ascii="Consolas" w:hAnsi="Consolas"/>
                <w:color w:val="24292F"/>
                <w:sz w:val="19"/>
              </w:rPr>
              <w:t>title</w:t>
            </w:r>
            <w:r>
              <w:rPr>
                <w:rFonts w:ascii="Consolas" w:hAnsi="Consolas"/>
                <w:color w:val="24292F"/>
                <w:sz w:val="19"/>
              </w:rPr>
              <w:t xml:space="preserve">: </w:t>
            </w:r>
            <w:r>
              <w:rPr>
                <w:rFonts w:ascii="Consolas" w:hAnsi="Consolas"/>
                <w:color w:val="24292F"/>
                <w:sz w:val="19"/>
              </w:rPr>
              <w:t>this</w:t>
            </w:r>
            <w:r>
              <w:rPr>
                <w:rFonts w:ascii="Consolas" w:hAnsi="Consolas"/>
                <w:color w:val="24292F"/>
                <w:sz w:val="19"/>
              </w:rPr>
              <w:t>.</w:t>
            </w:r>
            <w:r>
              <w:rPr>
                <w:rFonts w:ascii="Consolas" w:hAnsi="Consolas"/>
                <w:color w:val="24292F"/>
                <w:sz w:val="19"/>
              </w:rPr>
              <w:t>title</w:t>
            </w:r>
            <w:r>
              <w:rPr>
                <w:rFonts w:ascii="Consolas" w:hAnsi="Consolas"/>
                <w:color w:val="24292F"/>
                <w:sz w:val="19"/>
              </w:rPr>
              <w:t>,</w:t>
            </w:r>
          </w:p>
          <w:p>
            <w:pPr>
              <w:spacing w:before="0" w:after="24" w:line="252" w:lineRule="auto"/>
            </w:pPr>
            <w:r>
              <w:rPr>
                <w:rFonts w:ascii="Consolas" w:hAnsi="Consolas"/>
                <w:color w:val="24292F"/>
                <w:sz w:val="19"/>
              </w:rPr>
              <w:t xml:space="preserve">      </w:t>
            </w:r>
            <w:r>
              <w:rPr>
                <w:rFonts w:ascii="Consolas" w:hAnsi="Consolas"/>
                <w:color w:val="24292F"/>
                <w:sz w:val="19"/>
              </w:rPr>
              <w:t>body</w:t>
            </w:r>
            <w:r>
              <w:rPr>
                <w:rFonts w:ascii="Consolas" w:hAnsi="Consolas"/>
                <w:color w:val="24292F"/>
                <w:sz w:val="19"/>
              </w:rPr>
              <w:t xml:space="preserve">: </w:t>
            </w:r>
            <w:r>
              <w:rPr>
                <w:rFonts w:ascii="Consolas" w:hAnsi="Consolas"/>
                <w:color w:val="24292F"/>
                <w:sz w:val="19"/>
              </w:rPr>
              <w:t>this</w:t>
            </w:r>
            <w:r>
              <w:rPr>
                <w:rFonts w:ascii="Consolas" w:hAnsi="Consolas"/>
                <w:color w:val="24292F"/>
                <w:sz w:val="19"/>
              </w:rPr>
              <w:t>.</w:t>
            </w:r>
            <w:r>
              <w:rPr>
                <w:rFonts w:ascii="Consolas" w:hAnsi="Consolas"/>
                <w:color w:val="24292F"/>
                <w:sz w:val="19"/>
              </w:rPr>
              <w:t>body</w:t>
            </w:r>
            <w:r>
              <w:rPr>
                <w:rFonts w:ascii="Consolas" w:hAnsi="Consolas"/>
                <w:color w:val="24292F"/>
                <w:sz w:val="19"/>
              </w:rPr>
              <w:t>,</w:t>
            </w:r>
          </w:p>
          <w:p>
            <w:pPr>
              <w:spacing w:before="0" w:after="24" w:line="252" w:lineRule="auto"/>
            </w:pPr>
            <w:r>
              <w:rPr>
                <w:rFonts w:ascii="Consolas" w:hAnsi="Consolas"/>
                <w:color w:val="24292F"/>
                <w:sz w:val="19"/>
              </w:rPr>
              <w:t xml:space="preserve">      </w:t>
            </w:r>
            <w:r>
              <w:rPr>
                <w:rFonts w:ascii="Consolas" w:hAnsi="Consolas"/>
                <w:color w:val="24292F"/>
                <w:sz w:val="19"/>
              </w:rPr>
              <w:t>userId</w:t>
            </w:r>
            <w:r>
              <w:rPr>
                <w:rFonts w:ascii="Consolas" w:hAnsi="Consolas"/>
                <w:color w:val="24292F"/>
                <w:sz w:val="19"/>
              </w:rPr>
              <w:t xml:space="preserve">: </w:t>
            </w:r>
            <w:r>
              <w:rPr>
                <w:rFonts w:ascii="Consolas" w:hAnsi="Consolas"/>
                <w:color w:val="24292F"/>
                <w:sz w:val="19"/>
              </w:rPr>
              <w:t>Number</w:t>
            </w:r>
            <w:r>
              <w:rPr>
                <w:rFonts w:ascii="Consolas" w:hAnsi="Consolas"/>
                <w:color w:val="24292F"/>
                <w:sz w:val="19"/>
              </w:rPr>
              <w:t>(</w:t>
            </w:r>
            <w:r>
              <w:rPr>
                <w:rFonts w:ascii="Consolas" w:hAnsi="Consolas"/>
                <w:color w:val="24292F"/>
                <w:sz w:val="19"/>
              </w:rPr>
              <w:t>this</w:t>
            </w:r>
            <w:r>
              <w:rPr>
                <w:rFonts w:ascii="Consolas" w:hAnsi="Consolas"/>
                <w:color w:val="24292F"/>
                <w:sz w:val="19"/>
              </w:rPr>
              <w:t>.</w:t>
            </w:r>
            <w:r>
              <w:rPr>
                <w:rFonts w:ascii="Consolas" w:hAnsi="Consolas"/>
                <w:color w:val="24292F"/>
                <w:sz w:val="19"/>
              </w:rPr>
              <w:t>userId</w:t>
            </w:r>
            <w:r>
              <w:rPr>
                <w:rFonts w:ascii="Consolas" w:hAnsi="Consolas"/>
                <w:color w:val="24292F"/>
                <w:sz w:val="19"/>
              </w:rPr>
              <w:t>)</w:t>
            </w:r>
          </w:p>
          <w:p>
            <w:pPr>
              <w:spacing w:before="0" w:after="24" w:line="252" w:lineRule="auto"/>
            </w:pPr>
            <w:r>
              <w:rPr>
                <w:rFonts w:ascii="Consolas" w:hAnsi="Consolas"/>
                <w:color w:val="24292F"/>
                <w:sz w:val="19"/>
              </w:rPr>
              <w:t xml:space="preserve">    };</w:t>
            </w:r>
          </w:p>
          <w:p>
            <w:pPr>
              <w:spacing w:before="0" w:after="24" w:line="252" w:lineRule="auto"/>
            </w:pPr>
          </w:p>
          <w:p>
            <w:pPr>
              <w:spacing w:before="0" w:after="24" w:line="252" w:lineRule="auto"/>
            </w:pPr>
            <w:r>
              <w:rPr>
                <w:rFonts w:ascii="Consolas" w:hAnsi="Consolas"/>
                <w:color w:val="24292F"/>
                <w:sz w:val="19"/>
              </w:rPr>
              <w:t xml:space="preserve">    </w:t>
            </w:r>
            <w:r>
              <w:rPr>
                <w:rFonts w:ascii="Consolas" w:hAnsi="Consolas"/>
                <w:color w:val="24292F"/>
                <w:sz w:val="19"/>
              </w:rPr>
              <w:t>this</w:t>
            </w:r>
            <w:r>
              <w:rPr>
                <w:rFonts w:ascii="Consolas" w:hAnsi="Consolas"/>
                <w:color w:val="24292F"/>
                <w:sz w:val="19"/>
              </w:rPr>
              <w:t>.</w:t>
            </w:r>
            <w:r>
              <w:rPr>
                <w:rFonts w:ascii="Consolas" w:hAnsi="Consolas"/>
                <w:color w:val="24292F"/>
                <w:sz w:val="19"/>
              </w:rPr>
              <w:t>http</w:t>
            </w:r>
            <w:r>
              <w:rPr>
                <w:rFonts w:ascii="Consolas" w:hAnsi="Consolas"/>
                <w:color w:val="24292F"/>
                <w:sz w:val="19"/>
              </w:rPr>
              <w:t>.</w:t>
            </w:r>
            <w:r>
              <w:rPr>
                <w:rFonts w:ascii="Consolas" w:hAnsi="Consolas"/>
                <w:color w:val="24292F"/>
                <w:sz w:val="19"/>
              </w:rPr>
              <w:t>post</w:t>
            </w:r>
            <w:r>
              <w:rPr>
                <w:rFonts w:ascii="Consolas" w:hAnsi="Consolas"/>
                <w:color w:val="24292F"/>
                <w:sz w:val="19"/>
              </w:rPr>
              <w:t>&lt;</w:t>
            </w:r>
            <w:r>
              <w:rPr>
                <w:rFonts w:ascii="Consolas" w:hAnsi="Consolas"/>
                <w:color w:val="24292F"/>
                <w:sz w:val="19"/>
              </w:rPr>
              <w:t>PostResponse</w:t>
            </w:r>
            <w:r>
              <w:rPr>
                <w:rFonts w:ascii="Consolas" w:hAnsi="Consolas"/>
                <w:color w:val="24292F"/>
                <w:sz w:val="19"/>
              </w:rPr>
              <w:t>&gt;(</w:t>
            </w:r>
            <w:r>
              <w:rPr>
                <w:rFonts w:ascii="Consolas" w:hAnsi="Consolas"/>
                <w:color w:val="A31515"/>
                <w:sz w:val="19"/>
              </w:rPr>
              <w:t>'https://jsonplaceholder.typicode.com/posts'</w:t>
            </w:r>
            <w:r>
              <w:rPr>
                <w:rFonts w:ascii="Consolas" w:hAnsi="Consolas"/>
                <w:color w:val="24292F"/>
                <w:sz w:val="19"/>
              </w:rPr>
              <w:t xml:space="preserve">, </w:t>
            </w:r>
            <w:r>
              <w:rPr>
                <w:rFonts w:ascii="Consolas" w:hAnsi="Consolas"/>
                <w:color w:val="24292F"/>
                <w:sz w:val="19"/>
              </w:rPr>
              <w:t>payload</w:t>
            </w:r>
            <w:r>
              <w:rPr>
                <w:rFonts w:ascii="Consolas" w:hAnsi="Consolas"/>
                <w:color w:val="24292F"/>
                <w:sz w:val="19"/>
              </w:rPr>
              <w:t>)</w:t>
            </w:r>
          </w:p>
          <w:p>
            <w:pPr>
              <w:spacing w:before="0" w:after="24" w:line="252" w:lineRule="auto"/>
            </w:pPr>
            <w:r>
              <w:rPr>
                <w:rFonts w:ascii="Consolas" w:hAnsi="Consolas"/>
                <w:color w:val="24292F"/>
                <w:sz w:val="19"/>
              </w:rPr>
              <w:t xml:space="preserve">      .</w:t>
            </w:r>
            <w:r>
              <w:rPr>
                <w:rFonts w:ascii="Consolas" w:hAnsi="Consolas"/>
                <w:b/>
                <w:color w:val="0000FF"/>
                <w:sz w:val="19"/>
              </w:rPr>
              <w:t>subscribe</w:t>
            </w:r>
            <w:r>
              <w:rPr>
                <w:rFonts w:ascii="Consolas" w:hAnsi="Consolas"/>
                <w:color w:val="24292F"/>
                <w:sz w:val="19"/>
              </w:rPr>
              <w:t>({</w:t>
            </w:r>
          </w:p>
          <w:p>
            <w:pPr>
              <w:spacing w:before="0" w:after="24" w:line="252" w:lineRule="auto"/>
            </w:pPr>
            <w:r>
              <w:rPr>
                <w:rFonts w:ascii="Consolas" w:hAnsi="Consolas"/>
                <w:color w:val="24292F"/>
                <w:sz w:val="19"/>
              </w:rPr>
              <w:t xml:space="preserve">        </w:t>
            </w:r>
            <w:r>
              <w:rPr>
                <w:rFonts w:ascii="Consolas" w:hAnsi="Consolas"/>
                <w:b/>
                <w:color w:val="0000FF"/>
                <w:sz w:val="19"/>
              </w:rPr>
              <w:t>next</w:t>
            </w:r>
            <w:r>
              <w:rPr>
                <w:rFonts w:ascii="Consolas" w:hAnsi="Consolas"/>
                <w:color w:val="24292F"/>
                <w:sz w:val="19"/>
              </w:rPr>
              <w:t>: (</w:t>
            </w:r>
            <w:r>
              <w:rPr>
                <w:rFonts w:ascii="Consolas" w:hAnsi="Consolas"/>
                <w:color w:val="24292F"/>
                <w:sz w:val="19"/>
              </w:rPr>
              <w:t>res</w:t>
            </w:r>
            <w:r>
              <w:rPr>
                <w:rFonts w:ascii="Consolas" w:hAnsi="Consolas"/>
                <w:color w:val="24292F"/>
                <w:sz w:val="19"/>
              </w:rPr>
              <w:t>) =&gt; {</w:t>
            </w:r>
          </w:p>
          <w:p>
            <w:pPr>
              <w:spacing w:before="0" w:after="24" w:line="252" w:lineRule="auto"/>
            </w:pPr>
            <w:r>
              <w:rPr>
                <w:rFonts w:ascii="Consolas" w:hAnsi="Consolas"/>
                <w:color w:val="24292F"/>
                <w:sz w:val="19"/>
              </w:rPr>
              <w:t xml:space="preserve">          </w:t>
            </w:r>
            <w:r>
              <w:rPr>
                <w:rFonts w:ascii="Consolas" w:hAnsi="Consolas"/>
                <w:color w:val="24292F"/>
                <w:sz w:val="19"/>
              </w:rPr>
              <w:t>this</w:t>
            </w:r>
            <w:r>
              <w:rPr>
                <w:rFonts w:ascii="Consolas" w:hAnsi="Consolas"/>
                <w:color w:val="24292F"/>
                <w:sz w:val="19"/>
              </w:rPr>
              <w:t>.</w:t>
            </w:r>
            <w:r>
              <w:rPr>
                <w:rFonts w:ascii="Consolas" w:hAnsi="Consolas"/>
                <w:color w:val="24292F"/>
                <w:sz w:val="19"/>
              </w:rPr>
              <w:t>loading</w:t>
            </w:r>
            <w:r>
              <w:rPr>
                <w:rFonts w:ascii="Consolas" w:hAnsi="Consolas"/>
                <w:color w:val="24292F"/>
                <w:sz w:val="19"/>
              </w:rPr>
              <w:t xml:space="preserve"> = </w:t>
            </w:r>
            <w:r>
              <w:rPr>
                <w:rFonts w:ascii="Consolas" w:hAnsi="Consolas"/>
                <w:b/>
                <w:color w:val="0000FF"/>
                <w:sz w:val="19"/>
              </w:rPr>
              <w:t>false</w:t>
            </w:r>
            <w:r>
              <w:rPr>
                <w:rFonts w:ascii="Consolas" w:hAnsi="Consolas"/>
                <w:color w:val="24292F"/>
                <w:sz w:val="19"/>
              </w:rPr>
              <w:t>;</w:t>
            </w:r>
          </w:p>
          <w:p>
            <w:pPr>
              <w:spacing w:before="0" w:after="24" w:line="252" w:lineRule="auto"/>
            </w:pPr>
            <w:r>
              <w:rPr>
                <w:rFonts w:ascii="Consolas" w:hAnsi="Consolas"/>
                <w:color w:val="24292F"/>
                <w:sz w:val="19"/>
              </w:rPr>
              <w:t xml:space="preserve">          </w:t>
            </w:r>
            <w:r>
              <w:rPr>
                <w:rFonts w:ascii="Consolas" w:hAnsi="Consolas"/>
                <w:color w:val="24292F"/>
                <w:sz w:val="19"/>
              </w:rPr>
              <w:t>this</w:t>
            </w:r>
            <w:r>
              <w:rPr>
                <w:rFonts w:ascii="Consolas" w:hAnsi="Consolas"/>
                <w:color w:val="24292F"/>
                <w:sz w:val="19"/>
              </w:rPr>
              <w:t>.</w:t>
            </w:r>
            <w:r>
              <w:rPr>
                <w:rFonts w:ascii="Consolas" w:hAnsi="Consolas"/>
                <w:color w:val="24292F"/>
                <w:sz w:val="19"/>
              </w:rPr>
              <w:t>statusMessage</w:t>
            </w:r>
            <w:r>
              <w:rPr>
                <w:rFonts w:ascii="Consolas" w:hAnsi="Consolas"/>
                <w:color w:val="24292F"/>
                <w:sz w:val="19"/>
              </w:rPr>
              <w:t xml:space="preserve"> = </w:t>
            </w:r>
            <w:r>
              <w:rPr>
                <w:rFonts w:ascii="Consolas" w:hAnsi="Consolas"/>
                <w:color w:val="A31515"/>
                <w:sz w:val="19"/>
              </w:rPr>
              <w:t>'Data posted successfully! (HTTP 201 Created)'</w:t>
            </w:r>
            <w:r>
              <w:rPr>
                <w:rFonts w:ascii="Consolas" w:hAnsi="Consolas"/>
                <w:color w:val="24292F"/>
                <w:sz w:val="19"/>
              </w:rPr>
              <w:t>;</w:t>
            </w:r>
          </w:p>
          <w:p>
            <w:pPr>
              <w:spacing w:before="0" w:after="24" w:line="252" w:lineRule="auto"/>
            </w:pPr>
            <w:r>
              <w:rPr>
                <w:rFonts w:ascii="Consolas" w:hAnsi="Consolas"/>
                <w:color w:val="24292F"/>
                <w:sz w:val="19"/>
              </w:rPr>
              <w:t xml:space="preserve">          </w:t>
            </w:r>
            <w:r>
              <w:rPr>
                <w:rFonts w:ascii="Consolas" w:hAnsi="Consolas"/>
                <w:color w:val="24292F"/>
                <w:sz w:val="19"/>
              </w:rPr>
              <w:t>this</w:t>
            </w:r>
            <w:r>
              <w:rPr>
                <w:rFonts w:ascii="Consolas" w:hAnsi="Consolas"/>
                <w:color w:val="24292F"/>
                <w:sz w:val="19"/>
              </w:rPr>
              <w:t>.</w:t>
            </w:r>
            <w:r>
              <w:rPr>
                <w:rFonts w:ascii="Consolas" w:hAnsi="Consolas"/>
                <w:color w:val="24292F"/>
                <w:sz w:val="19"/>
              </w:rPr>
              <w:t>responseResult</w:t>
            </w:r>
            <w:r>
              <w:rPr>
                <w:rFonts w:ascii="Consolas" w:hAnsi="Consolas"/>
                <w:color w:val="24292F"/>
                <w:sz w:val="19"/>
              </w:rPr>
              <w:t xml:space="preserve"> = </w:t>
            </w:r>
            <w:r>
              <w:rPr>
                <w:rFonts w:ascii="Consolas" w:hAnsi="Consolas"/>
                <w:color w:val="24292F"/>
                <w:sz w:val="19"/>
              </w:rPr>
              <w:t>res</w:t>
            </w:r>
            <w:r>
              <w:rPr>
                <w:rFonts w:ascii="Consolas" w:hAnsi="Consolas"/>
                <w:color w:val="24292F"/>
                <w:sz w:val="19"/>
              </w:rPr>
              <w:t>;</w:t>
            </w:r>
          </w:p>
          <w:p>
            <w:pPr>
              <w:spacing w:before="0" w:after="24" w:line="252" w:lineRule="auto"/>
            </w:pPr>
            <w:r>
              <w:rPr>
                <w:rFonts w:ascii="Consolas" w:hAnsi="Consolas"/>
                <w:color w:val="24292F"/>
                <w:sz w:val="19"/>
              </w:rPr>
              <w:t xml:space="preserve">          </w:t>
            </w:r>
            <w:r>
              <w:rPr>
                <w:rFonts w:ascii="Consolas" w:hAnsi="Consolas"/>
                <w:color w:val="24292F"/>
                <w:sz w:val="19"/>
              </w:rPr>
              <w:t>this</w:t>
            </w:r>
            <w:r>
              <w:rPr>
                <w:rFonts w:ascii="Consolas" w:hAnsi="Consolas"/>
                <w:color w:val="24292F"/>
                <w:sz w:val="19"/>
              </w:rPr>
              <w:t>.</w:t>
            </w:r>
            <w:r>
              <w:rPr>
                <w:rFonts w:ascii="Consolas" w:hAnsi="Consolas"/>
                <w:color w:val="24292F"/>
                <w:sz w:val="19"/>
              </w:rPr>
              <w:t>postsList</w:t>
            </w:r>
            <w:r>
              <w:rPr>
                <w:rFonts w:ascii="Consolas" w:hAnsi="Consolas"/>
                <w:color w:val="24292F"/>
                <w:sz w:val="19"/>
              </w:rPr>
              <w:t>.</w:t>
            </w:r>
            <w:r>
              <w:rPr>
                <w:rFonts w:ascii="Consolas" w:hAnsi="Consolas"/>
                <w:color w:val="24292F"/>
                <w:sz w:val="19"/>
              </w:rPr>
              <w:t>unshift</w:t>
            </w:r>
            <w:r>
              <w:rPr>
                <w:rFonts w:ascii="Consolas" w:hAnsi="Consolas"/>
                <w:color w:val="24292F"/>
                <w:sz w:val="19"/>
              </w:rPr>
              <w:t>(</w:t>
            </w:r>
            <w:r>
              <w:rPr>
                <w:rFonts w:ascii="Consolas" w:hAnsi="Consolas"/>
                <w:color w:val="24292F"/>
                <w:sz w:val="19"/>
              </w:rPr>
              <w:t>res</w:t>
            </w:r>
            <w:r>
              <w:rPr>
                <w:rFonts w:ascii="Consolas" w:hAnsi="Consolas"/>
                <w:color w:val="24292F"/>
                <w:sz w:val="19"/>
              </w:rPr>
              <w:t>);</w:t>
            </w:r>
          </w:p>
          <w:p>
            <w:pPr>
              <w:spacing w:before="0" w:after="24" w:line="252" w:lineRule="auto"/>
            </w:pPr>
            <w:r>
              <w:rPr>
                <w:rFonts w:ascii="Consolas" w:hAnsi="Consolas"/>
                <w:color w:val="24292F"/>
                <w:sz w:val="19"/>
              </w:rPr>
              <w:t xml:space="preserve">          </w:t>
            </w:r>
            <w:r>
              <w:rPr>
                <w:rFonts w:ascii="Consolas" w:hAnsi="Consolas"/>
                <w:color w:val="24292F"/>
                <w:sz w:val="19"/>
              </w:rPr>
              <w:t>this</w:t>
            </w:r>
            <w:r>
              <w:rPr>
                <w:rFonts w:ascii="Consolas" w:hAnsi="Consolas"/>
                <w:color w:val="24292F"/>
                <w:sz w:val="19"/>
              </w:rPr>
              <w:t>.</w:t>
            </w:r>
            <w:r>
              <w:rPr>
                <w:rFonts w:ascii="Consolas" w:hAnsi="Consolas"/>
                <w:color w:val="24292F"/>
                <w:sz w:val="19"/>
              </w:rPr>
              <w:t>title</w:t>
            </w:r>
            <w:r>
              <w:rPr>
                <w:rFonts w:ascii="Consolas" w:hAnsi="Consolas"/>
                <w:color w:val="24292F"/>
                <w:sz w:val="19"/>
              </w:rPr>
              <w:t xml:space="preserve"> = </w:t>
            </w:r>
            <w:r>
              <w:rPr>
                <w:rFonts w:ascii="Consolas" w:hAnsi="Consolas"/>
                <w:color w:val="A31515"/>
                <w:sz w:val="19"/>
              </w:rPr>
              <w:t>''</w:t>
            </w:r>
            <w:r>
              <w:rPr>
                <w:rFonts w:ascii="Consolas" w:hAnsi="Consolas"/>
                <w:color w:val="24292F"/>
                <w:sz w:val="19"/>
              </w:rPr>
              <w:t>;</w:t>
            </w:r>
          </w:p>
          <w:p>
            <w:pPr>
              <w:spacing w:before="0" w:after="24" w:line="252" w:lineRule="auto"/>
            </w:pPr>
            <w:r>
              <w:rPr>
                <w:rFonts w:ascii="Consolas" w:hAnsi="Consolas"/>
                <w:color w:val="24292F"/>
                <w:sz w:val="19"/>
              </w:rPr>
              <w:t xml:space="preserve">          </w:t>
            </w:r>
            <w:r>
              <w:rPr>
                <w:rFonts w:ascii="Consolas" w:hAnsi="Consolas"/>
                <w:color w:val="24292F"/>
                <w:sz w:val="19"/>
              </w:rPr>
              <w:t>this</w:t>
            </w:r>
            <w:r>
              <w:rPr>
                <w:rFonts w:ascii="Consolas" w:hAnsi="Consolas"/>
                <w:color w:val="24292F"/>
                <w:sz w:val="19"/>
              </w:rPr>
              <w:t>.</w:t>
            </w:r>
            <w:r>
              <w:rPr>
                <w:rFonts w:ascii="Consolas" w:hAnsi="Consolas"/>
                <w:color w:val="24292F"/>
                <w:sz w:val="19"/>
              </w:rPr>
              <w:t>body</w:t>
            </w:r>
            <w:r>
              <w:rPr>
                <w:rFonts w:ascii="Consolas" w:hAnsi="Consolas"/>
                <w:color w:val="24292F"/>
                <w:sz w:val="19"/>
              </w:rPr>
              <w:t xml:space="preserve"> = </w:t>
            </w:r>
            <w:r>
              <w:rPr>
                <w:rFonts w:ascii="Consolas" w:hAnsi="Consolas"/>
                <w:color w:val="A31515"/>
                <w:sz w:val="19"/>
              </w:rPr>
              <w:t>''</w:t>
            </w:r>
            <w:r>
              <w:rPr>
                <w:rFonts w:ascii="Consolas" w:hAnsi="Consolas"/>
                <w:color w:val="24292F"/>
                <w:sz w:val="19"/>
              </w:rPr>
              <w:t>;</w:t>
            </w:r>
          </w:p>
          <w:p>
            <w:pPr>
              <w:spacing w:before="0" w:after="24" w:line="252" w:lineRule="auto"/>
            </w:pPr>
            <w:r>
              <w:rPr>
                <w:rFonts w:ascii="Consolas" w:hAnsi="Consolas"/>
                <w:color w:val="24292F"/>
                <w:sz w:val="19"/>
              </w:rPr>
              <w:t xml:space="preserve">        },</w:t>
            </w:r>
          </w:p>
          <w:p>
            <w:pPr>
              <w:spacing w:before="0" w:after="24" w:line="252" w:lineRule="auto"/>
            </w:pPr>
            <w:r>
              <w:rPr>
                <w:rFonts w:ascii="Consolas" w:hAnsi="Consolas"/>
                <w:color w:val="24292F"/>
                <w:sz w:val="19"/>
              </w:rPr>
              <w:t xml:space="preserve">        </w:t>
            </w:r>
            <w:r>
              <w:rPr>
                <w:rFonts w:ascii="Consolas" w:hAnsi="Consolas"/>
                <w:color w:val="24292F"/>
                <w:sz w:val="19"/>
              </w:rPr>
              <w:t>error</w:t>
            </w:r>
            <w:r>
              <w:rPr>
                <w:rFonts w:ascii="Consolas" w:hAnsi="Consolas"/>
                <w:color w:val="24292F"/>
                <w:sz w:val="19"/>
              </w:rPr>
              <w:t>: (</w:t>
            </w:r>
            <w:r>
              <w:rPr>
                <w:rFonts w:ascii="Consolas" w:hAnsi="Consolas"/>
                <w:color w:val="24292F"/>
                <w:sz w:val="19"/>
              </w:rPr>
              <w:t>err</w:t>
            </w:r>
            <w:r>
              <w:rPr>
                <w:rFonts w:ascii="Consolas" w:hAnsi="Consolas"/>
                <w:color w:val="24292F"/>
                <w:sz w:val="19"/>
              </w:rPr>
              <w:t>) =&gt; {</w:t>
            </w:r>
          </w:p>
          <w:p>
            <w:pPr>
              <w:spacing w:before="0" w:after="24" w:line="252" w:lineRule="auto"/>
            </w:pPr>
            <w:r>
              <w:rPr>
                <w:rFonts w:ascii="Consolas" w:hAnsi="Consolas"/>
                <w:color w:val="24292F"/>
                <w:sz w:val="19"/>
              </w:rPr>
              <w:t xml:space="preserve">          </w:t>
            </w:r>
            <w:r>
              <w:rPr>
                <w:rFonts w:ascii="Consolas" w:hAnsi="Consolas"/>
                <w:color w:val="24292F"/>
                <w:sz w:val="19"/>
              </w:rPr>
              <w:t>this</w:t>
            </w:r>
            <w:r>
              <w:rPr>
                <w:rFonts w:ascii="Consolas" w:hAnsi="Consolas"/>
                <w:color w:val="24292F"/>
                <w:sz w:val="19"/>
              </w:rPr>
              <w:t>.</w:t>
            </w:r>
            <w:r>
              <w:rPr>
                <w:rFonts w:ascii="Consolas" w:hAnsi="Consolas"/>
                <w:color w:val="24292F"/>
                <w:sz w:val="19"/>
              </w:rPr>
              <w:t>loading</w:t>
            </w:r>
            <w:r>
              <w:rPr>
                <w:rFonts w:ascii="Consolas" w:hAnsi="Consolas"/>
                <w:color w:val="24292F"/>
                <w:sz w:val="19"/>
              </w:rPr>
              <w:t xml:space="preserve"> = </w:t>
            </w:r>
            <w:r>
              <w:rPr>
                <w:rFonts w:ascii="Consolas" w:hAnsi="Consolas"/>
                <w:b/>
                <w:color w:val="0000FF"/>
                <w:sz w:val="19"/>
              </w:rPr>
              <w:t>false</w:t>
            </w:r>
            <w:r>
              <w:rPr>
                <w:rFonts w:ascii="Consolas" w:hAnsi="Consolas"/>
                <w:color w:val="24292F"/>
                <w:sz w:val="19"/>
              </w:rPr>
              <w:t>;</w:t>
            </w:r>
          </w:p>
          <w:p>
            <w:pPr>
              <w:spacing w:before="0" w:after="24" w:line="252" w:lineRule="auto"/>
            </w:pPr>
            <w:r>
              <w:rPr>
                <w:rFonts w:ascii="Consolas" w:hAnsi="Consolas"/>
                <w:color w:val="24292F"/>
                <w:sz w:val="19"/>
              </w:rPr>
              <w:t xml:space="preserve">          </w:t>
            </w:r>
            <w:r>
              <w:rPr>
                <w:rFonts w:ascii="Consolas" w:hAnsi="Consolas"/>
                <w:color w:val="24292F"/>
                <w:sz w:val="19"/>
              </w:rPr>
              <w:t>this</w:t>
            </w:r>
            <w:r>
              <w:rPr>
                <w:rFonts w:ascii="Consolas" w:hAnsi="Consolas"/>
                <w:color w:val="24292F"/>
                <w:sz w:val="19"/>
              </w:rPr>
              <w:t>.</w:t>
            </w:r>
            <w:r>
              <w:rPr>
                <w:rFonts w:ascii="Consolas" w:hAnsi="Consolas"/>
                <w:color w:val="24292F"/>
                <w:sz w:val="19"/>
              </w:rPr>
              <w:t>statusMessage</w:t>
            </w:r>
            <w:r>
              <w:rPr>
                <w:rFonts w:ascii="Consolas" w:hAnsi="Consolas"/>
                <w:color w:val="24292F"/>
                <w:sz w:val="19"/>
              </w:rPr>
              <w:t xml:space="preserve"> = </w:t>
            </w:r>
            <w:r>
              <w:rPr>
                <w:rFonts w:ascii="Consolas" w:hAnsi="Consolas"/>
                <w:color w:val="A31515"/>
                <w:sz w:val="19"/>
              </w:rPr>
              <w:t>'Error: '</w:t>
            </w:r>
            <w:r>
              <w:rPr>
                <w:rFonts w:ascii="Consolas" w:hAnsi="Consolas"/>
                <w:color w:val="24292F"/>
                <w:sz w:val="19"/>
              </w:rPr>
              <w:t xml:space="preserve"> + (</w:t>
            </w:r>
            <w:r>
              <w:rPr>
                <w:rFonts w:ascii="Consolas" w:hAnsi="Consolas"/>
                <w:color w:val="24292F"/>
                <w:sz w:val="19"/>
              </w:rPr>
              <w:t>err</w:t>
            </w:r>
            <w:r>
              <w:rPr>
                <w:rFonts w:ascii="Consolas" w:hAnsi="Consolas"/>
                <w:color w:val="24292F"/>
                <w:sz w:val="19"/>
              </w:rPr>
              <w:t>.</w:t>
            </w:r>
            <w:r>
              <w:rPr>
                <w:rFonts w:ascii="Consolas" w:hAnsi="Consolas"/>
                <w:color w:val="24292F"/>
                <w:sz w:val="19"/>
              </w:rPr>
              <w:t>message</w:t>
            </w:r>
            <w:r>
              <w:rPr>
                <w:rFonts w:ascii="Consolas" w:hAnsi="Consolas"/>
                <w:color w:val="24292F"/>
                <w:sz w:val="19"/>
              </w:rPr>
              <w:t xml:space="preserve"> || </w:t>
            </w:r>
            <w:r>
              <w:rPr>
                <w:rFonts w:ascii="Consolas" w:hAnsi="Consolas"/>
                <w:color w:val="A31515"/>
                <w:sz w:val="19"/>
              </w:rPr>
              <w:t>'Failed to post data'</w:t>
            </w:r>
            <w:r>
              <w:rPr>
                <w:rFonts w:ascii="Consolas" w:hAnsi="Consolas"/>
                <w:color w:val="24292F"/>
                <w:sz w:val="19"/>
              </w:rPr>
              <w:t>);</w:t>
            </w:r>
          </w:p>
          <w:p>
            <w:pPr>
              <w:spacing w:before="0" w:after="24" w:line="252" w:lineRule="auto"/>
            </w:pPr>
            <w:r>
              <w:rPr>
                <w:rFonts w:ascii="Consolas" w:hAnsi="Consolas"/>
                <w:color w:val="24292F"/>
                <w:sz w:val="19"/>
              </w:rPr>
              <w:t xml:space="preserve">        }</w:t>
            </w:r>
          </w:p>
          <w:p>
            <w:pPr>
              <w:spacing w:before="0" w:after="24" w:line="252" w:lineRule="auto"/>
            </w:pPr>
            <w:r>
              <w:rPr>
                <w:rFonts w:ascii="Consolas" w:hAnsi="Consolas"/>
                <w:color w:val="24292F"/>
                <w:sz w:val="19"/>
              </w:rPr>
              <w:t xml:space="preserve">      });</w:t>
            </w:r>
          </w:p>
          <w:p>
            <w:pPr>
              <w:spacing w:before="0" w:after="24" w:line="252" w:lineRule="auto"/>
            </w:pPr>
            <w:r>
              <w:rPr>
                <w:rFonts w:ascii="Consolas" w:hAnsi="Consolas"/>
                <w:color w:val="24292F"/>
                <w:sz w:val="19"/>
              </w:rPr>
              <w:t xml:space="preserve">  }</w:t>
            </w:r>
          </w:p>
          <w:p>
            <w:pPr>
              <w:spacing w:before="0" w:after="24" w:line="252" w:lineRule="auto"/>
            </w:pPr>
            <w:r>
              <w:rPr>
                <w:rFonts w:ascii="Consolas" w:hAnsi="Consolas"/>
                <w:color w:val="24292F"/>
                <w:sz w:val="19"/>
              </w:rPr>
              <w:t>}</w:t>
            </w:r>
          </w:p>
          <w:p>
            <w:pPr>
              <w:spacing w:before="0" w:after="24" w:line="252" w:lineRule="auto"/>
            </w:pPr>
          </w:p>
          <w:p>
            <w:pPr>
              <w:spacing w:before="0" w:after="24" w:line="252" w:lineRule="auto"/>
            </w:pPr>
            <w:r>
              <w:rPr>
                <w:rFonts w:ascii="Consolas" w:hAnsi="Consolas"/>
                <w:color w:val="008000"/>
                <w:sz w:val="19"/>
              </w:rPr>
              <w:t>&lt;!-- prac6-post.html --&gt;</w:t>
            </w:r>
          </w:p>
          <w:p>
            <w:pPr>
              <w:spacing w:before="0" w:after="24" w:line="252" w:lineRule="auto"/>
            </w:pPr>
            <w:r>
              <w:rPr>
                <w:rFonts w:ascii="Consolas" w:hAnsi="Consolas"/>
                <w:color w:val="24292F"/>
                <w:sz w:val="19"/>
              </w:rPr>
              <w:t>&lt;</w:t>
            </w:r>
            <w:r>
              <w:rPr>
                <w:rFonts w:ascii="Consolas" w:hAnsi="Consolas"/>
                <w:color w:val="24292F"/>
                <w:sz w:val="19"/>
              </w:rPr>
              <w:t>h2</w:t>
            </w:r>
            <w:r>
              <w:rPr>
                <w:rFonts w:ascii="Consolas" w:hAnsi="Consolas"/>
                <w:color w:val="24292F"/>
                <w:sz w:val="19"/>
              </w:rPr>
              <w:t>&gt;</w:t>
            </w:r>
            <w:r>
              <w:rPr>
                <w:rFonts w:ascii="Consolas" w:hAnsi="Consolas"/>
                <w:color w:val="24292F"/>
                <w:sz w:val="19"/>
              </w:rPr>
              <w:t>Practical</w:t>
            </w:r>
            <w:r>
              <w:rPr>
                <w:rFonts w:ascii="Consolas" w:hAnsi="Consolas"/>
                <w:color w:val="24292F"/>
                <w:sz w:val="19"/>
              </w:rPr>
              <w:t xml:space="preserve"> 6: </w:t>
            </w:r>
            <w:r>
              <w:rPr>
                <w:rFonts w:ascii="Consolas" w:hAnsi="Consolas"/>
                <w:color w:val="24292F"/>
                <w:sz w:val="19"/>
              </w:rPr>
              <w:t>Posting</w:t>
            </w:r>
            <w:r>
              <w:rPr>
                <w:rFonts w:ascii="Consolas" w:hAnsi="Consolas"/>
                <w:color w:val="24292F"/>
                <w:sz w:val="19"/>
              </w:rPr>
              <w:t xml:space="preserve"> </w:t>
            </w:r>
            <w:r>
              <w:rPr>
                <w:rFonts w:ascii="Consolas" w:hAnsi="Consolas"/>
                <w:color w:val="24292F"/>
                <w:sz w:val="19"/>
              </w:rPr>
              <w:t>Data</w:t>
            </w:r>
            <w:r>
              <w:rPr>
                <w:rFonts w:ascii="Consolas" w:hAnsi="Consolas"/>
                <w:color w:val="24292F"/>
                <w:sz w:val="19"/>
              </w:rPr>
              <w:t xml:space="preserve"> </w:t>
            </w:r>
            <w:r>
              <w:rPr>
                <w:rFonts w:ascii="Consolas" w:hAnsi="Consolas"/>
                <w:color w:val="24292F"/>
                <w:sz w:val="19"/>
              </w:rPr>
              <w:t>to</w:t>
            </w:r>
            <w:r>
              <w:rPr>
                <w:rFonts w:ascii="Consolas" w:hAnsi="Consolas"/>
                <w:color w:val="24292F"/>
                <w:sz w:val="19"/>
              </w:rPr>
              <w:t xml:space="preserve"> </w:t>
            </w:r>
            <w:r>
              <w:rPr>
                <w:rFonts w:ascii="Consolas" w:hAnsi="Consolas"/>
                <w:color w:val="24292F"/>
                <w:sz w:val="19"/>
              </w:rPr>
              <w:t>REST</w:t>
            </w:r>
            <w:r>
              <w:rPr>
                <w:rFonts w:ascii="Consolas" w:hAnsi="Consolas"/>
                <w:color w:val="24292F"/>
                <w:sz w:val="19"/>
              </w:rPr>
              <w:t xml:space="preserve"> </w:t>
            </w:r>
            <w:r>
              <w:rPr>
                <w:rFonts w:ascii="Consolas" w:hAnsi="Consolas"/>
                <w:color w:val="24292F"/>
                <w:sz w:val="19"/>
              </w:rPr>
              <w:t>API</w:t>
            </w:r>
            <w:r>
              <w:rPr>
                <w:rFonts w:ascii="Consolas" w:hAnsi="Consolas"/>
                <w:color w:val="24292F"/>
                <w:sz w:val="19"/>
              </w:rPr>
              <w:t xml:space="preserve"> (</w:t>
            </w:r>
            <w:r>
              <w:rPr>
                <w:rFonts w:ascii="Consolas" w:hAnsi="Consolas"/>
                <w:color w:val="24292F"/>
                <w:sz w:val="19"/>
              </w:rPr>
              <w:t>Angular</w:t>
            </w:r>
            <w:r>
              <w:rPr>
                <w:rFonts w:ascii="Consolas" w:hAnsi="Consolas"/>
                <w:color w:val="24292F"/>
                <w:sz w:val="19"/>
              </w:rPr>
              <w:t>)&lt;/</w:t>
            </w:r>
            <w:r>
              <w:rPr>
                <w:rFonts w:ascii="Consolas" w:hAnsi="Consolas"/>
                <w:color w:val="24292F"/>
                <w:sz w:val="19"/>
              </w:rPr>
              <w:t>h2</w:t>
            </w:r>
            <w:r>
              <w:rPr>
                <w:rFonts w:ascii="Consolas" w:hAnsi="Consolas"/>
                <w:color w:val="24292F"/>
                <w:sz w:val="19"/>
              </w:rPr>
              <w:t>&gt;</w:t>
            </w:r>
          </w:p>
          <w:p>
            <w:pPr>
              <w:spacing w:before="0" w:after="24" w:line="252" w:lineRule="auto"/>
            </w:pPr>
            <w:r>
              <w:rPr>
                <w:rFonts w:ascii="Consolas" w:hAnsi="Consolas"/>
                <w:color w:val="24292F"/>
                <w:sz w:val="19"/>
              </w:rPr>
              <w:t>&lt;</w:t>
            </w:r>
            <w:r>
              <w:rPr>
                <w:rFonts w:ascii="Consolas" w:hAnsi="Consolas"/>
                <w:color w:val="24292F"/>
                <w:sz w:val="19"/>
              </w:rPr>
              <w:t>p</w:t>
            </w:r>
            <w:r>
              <w:rPr>
                <w:rFonts w:ascii="Consolas" w:hAnsi="Consolas"/>
                <w:color w:val="24292F"/>
                <w:sz w:val="19"/>
              </w:rPr>
              <w:t>&gt;</w:t>
            </w:r>
            <w:r>
              <w:rPr>
                <w:rFonts w:ascii="Consolas" w:hAnsi="Consolas"/>
                <w:color w:val="24292F"/>
                <w:sz w:val="19"/>
              </w:rPr>
              <w:t>Concepts</w:t>
            </w:r>
            <w:r>
              <w:rPr>
                <w:rFonts w:ascii="Consolas" w:hAnsi="Consolas"/>
                <w:color w:val="24292F"/>
                <w:sz w:val="19"/>
              </w:rPr>
              <w:t xml:space="preserve">: </w:t>
            </w:r>
            <w:r>
              <w:rPr>
                <w:rFonts w:ascii="Consolas" w:hAnsi="Consolas"/>
                <w:color w:val="24292F"/>
                <w:sz w:val="19"/>
              </w:rPr>
              <w:t>Submitting</w:t>
            </w:r>
            <w:r>
              <w:rPr>
                <w:rFonts w:ascii="Consolas" w:hAnsi="Consolas"/>
                <w:color w:val="24292F"/>
                <w:sz w:val="19"/>
              </w:rPr>
              <w:t xml:space="preserve"> </w:t>
            </w:r>
            <w:r>
              <w:rPr>
                <w:rFonts w:ascii="Consolas" w:hAnsi="Consolas"/>
                <w:color w:val="24292F"/>
                <w:sz w:val="19"/>
              </w:rPr>
              <w:t>Data</w:t>
            </w:r>
            <w:r>
              <w:rPr>
                <w:rFonts w:ascii="Consolas" w:hAnsi="Consolas"/>
                <w:color w:val="24292F"/>
                <w:sz w:val="19"/>
              </w:rPr>
              <w:t xml:space="preserve"> </w:t>
            </w:r>
            <w:r>
              <w:rPr>
                <w:rFonts w:ascii="Consolas" w:hAnsi="Consolas"/>
                <w:color w:val="24292F"/>
                <w:sz w:val="19"/>
              </w:rPr>
              <w:t>using</w:t>
            </w:r>
            <w:r>
              <w:rPr>
                <w:rFonts w:ascii="Consolas" w:hAnsi="Consolas"/>
                <w:color w:val="24292F"/>
                <w:sz w:val="19"/>
              </w:rPr>
              <w:t xml:space="preserve"> </w:t>
            </w:r>
            <w:r>
              <w:rPr>
                <w:rFonts w:ascii="Consolas" w:hAnsi="Consolas"/>
                <w:color w:val="24292F"/>
                <w:sz w:val="19"/>
              </w:rPr>
              <w:t>Angular</w:t>
            </w:r>
            <w:r>
              <w:rPr>
                <w:rFonts w:ascii="Consolas" w:hAnsi="Consolas"/>
                <w:color w:val="24292F"/>
                <w:sz w:val="19"/>
              </w:rPr>
              <w:t xml:space="preserve"> </w:t>
            </w:r>
            <w:r>
              <w:rPr>
                <w:rFonts w:ascii="Consolas" w:hAnsi="Consolas"/>
                <w:b/>
                <w:color w:val="0000FF"/>
                <w:sz w:val="19"/>
              </w:rPr>
              <w:t>HttpClient</w:t>
            </w:r>
            <w:r>
              <w:rPr>
                <w:rFonts w:ascii="Consolas" w:hAnsi="Consolas"/>
                <w:color w:val="24292F"/>
                <w:sz w:val="19"/>
              </w:rPr>
              <w:t xml:space="preserve"> </w:t>
            </w:r>
            <w:r>
              <w:rPr>
                <w:rFonts w:ascii="Consolas" w:hAnsi="Consolas"/>
                <w:color w:val="24292F"/>
                <w:sz w:val="19"/>
              </w:rPr>
              <w:t>POST</w:t>
            </w:r>
            <w:r>
              <w:rPr>
                <w:rFonts w:ascii="Consolas" w:hAnsi="Consolas"/>
                <w:color w:val="24292F"/>
                <w:sz w:val="19"/>
              </w:rPr>
              <w:t xml:space="preserve"> </w:t>
            </w:r>
            <w:r>
              <w:rPr>
                <w:rFonts w:ascii="Consolas" w:hAnsi="Consolas"/>
                <w:color w:val="24292F"/>
                <w:sz w:val="19"/>
              </w:rPr>
              <w:t>with</w:t>
            </w:r>
            <w:r>
              <w:rPr>
                <w:rFonts w:ascii="Consolas" w:hAnsi="Consolas"/>
                <w:color w:val="24292F"/>
                <w:sz w:val="19"/>
              </w:rPr>
              <w:t xml:space="preserve"> </w:t>
            </w:r>
            <w:r>
              <w:rPr>
                <w:rFonts w:ascii="Consolas" w:hAnsi="Consolas"/>
                <w:color w:val="24292F"/>
                <w:sz w:val="19"/>
              </w:rPr>
              <w:t>Template</w:t>
            </w:r>
            <w:r>
              <w:rPr>
                <w:rFonts w:ascii="Consolas" w:hAnsi="Consolas"/>
                <w:color w:val="24292F"/>
                <w:sz w:val="19"/>
              </w:rPr>
              <w:t>-</w:t>
            </w:r>
            <w:r>
              <w:rPr>
                <w:rFonts w:ascii="Consolas" w:hAnsi="Consolas"/>
                <w:color w:val="24292F"/>
                <w:sz w:val="19"/>
              </w:rPr>
              <w:t>Driven</w:t>
            </w:r>
            <w:r>
              <w:rPr>
                <w:rFonts w:ascii="Consolas" w:hAnsi="Consolas"/>
                <w:color w:val="24292F"/>
                <w:sz w:val="19"/>
              </w:rPr>
              <w:t xml:space="preserve"> </w:t>
            </w:r>
            <w:r>
              <w:rPr>
                <w:rFonts w:ascii="Consolas" w:hAnsi="Consolas"/>
                <w:color w:val="24292F"/>
                <w:sz w:val="19"/>
              </w:rPr>
              <w:t>Form</w:t>
            </w:r>
            <w:r>
              <w:rPr>
                <w:rFonts w:ascii="Consolas" w:hAnsi="Consolas"/>
                <w:color w:val="24292F"/>
                <w:sz w:val="19"/>
              </w:rPr>
              <w:t>&lt;/</w:t>
            </w:r>
            <w:r>
              <w:rPr>
                <w:rFonts w:ascii="Consolas" w:hAnsi="Consolas"/>
                <w:color w:val="24292F"/>
                <w:sz w:val="19"/>
              </w:rPr>
              <w:t>p</w:t>
            </w:r>
            <w:r>
              <w:rPr>
                <w:rFonts w:ascii="Consolas" w:hAnsi="Consolas"/>
                <w:color w:val="24292F"/>
                <w:sz w:val="19"/>
              </w:rPr>
              <w:t>&gt;</w:t>
            </w:r>
          </w:p>
          <w:p>
            <w:pPr>
              <w:spacing w:before="0" w:after="24" w:line="252" w:lineRule="auto"/>
            </w:pPr>
            <w:r>
              <w:rPr>
                <w:rFonts w:ascii="Consolas" w:hAnsi="Consolas"/>
                <w:color w:val="24292F"/>
                <w:sz w:val="19"/>
              </w:rPr>
              <w:t>&lt;</w:t>
            </w:r>
            <w:r>
              <w:rPr>
                <w:rFonts w:ascii="Consolas" w:hAnsi="Consolas"/>
                <w:color w:val="24292F"/>
                <w:sz w:val="19"/>
              </w:rPr>
              <w:t>hr</w:t>
            </w:r>
            <w:r>
              <w:rPr>
                <w:rFonts w:ascii="Consolas" w:hAnsi="Consolas"/>
                <w:color w:val="24292F"/>
                <w:sz w:val="19"/>
              </w:rPr>
              <w:t>&gt;</w:t>
            </w:r>
          </w:p>
          <w:p>
            <w:pPr>
              <w:spacing w:before="0" w:after="24" w:line="252" w:lineRule="auto"/>
            </w:pPr>
          </w:p>
          <w:p>
            <w:pPr>
              <w:spacing w:before="0" w:after="24" w:line="252" w:lineRule="auto"/>
            </w:pPr>
            <w:r>
              <w:rPr>
                <w:rFonts w:ascii="Consolas" w:hAnsi="Consolas"/>
                <w:color w:val="24292F"/>
                <w:sz w:val="19"/>
              </w:rPr>
              <w:t>&lt;</w:t>
            </w:r>
            <w:r>
              <w:rPr>
                <w:rFonts w:ascii="Consolas" w:hAnsi="Consolas"/>
                <w:color w:val="24292F"/>
                <w:sz w:val="19"/>
              </w:rPr>
              <w:t>h3</w:t>
            </w:r>
            <w:r>
              <w:rPr>
                <w:rFonts w:ascii="Consolas" w:hAnsi="Consolas"/>
                <w:color w:val="24292F"/>
                <w:sz w:val="19"/>
              </w:rPr>
              <w:t>&gt;</w:t>
            </w:r>
            <w:r>
              <w:rPr>
                <w:rFonts w:ascii="Consolas" w:hAnsi="Consolas"/>
                <w:color w:val="24292F"/>
                <w:sz w:val="19"/>
              </w:rPr>
              <w:t>Create</w:t>
            </w:r>
            <w:r>
              <w:rPr>
                <w:rFonts w:ascii="Consolas" w:hAnsi="Consolas"/>
                <w:color w:val="24292F"/>
                <w:sz w:val="19"/>
              </w:rPr>
              <w:t xml:space="preserve"> </w:t>
            </w:r>
            <w:r>
              <w:rPr>
                <w:rFonts w:ascii="Consolas" w:hAnsi="Consolas"/>
                <w:color w:val="24292F"/>
                <w:sz w:val="19"/>
              </w:rPr>
              <w:t>New</w:t>
            </w:r>
            <w:r>
              <w:rPr>
                <w:rFonts w:ascii="Consolas" w:hAnsi="Consolas"/>
                <w:color w:val="24292F"/>
                <w:sz w:val="19"/>
              </w:rPr>
              <w:t xml:space="preserve"> </w:t>
            </w:r>
            <w:r>
              <w:rPr>
                <w:rFonts w:ascii="Consolas" w:hAnsi="Consolas"/>
                <w:color w:val="24292F"/>
                <w:sz w:val="19"/>
              </w:rPr>
              <w:t>Post</w:t>
            </w:r>
            <w:r>
              <w:rPr>
                <w:rFonts w:ascii="Consolas" w:hAnsi="Consolas"/>
                <w:color w:val="24292F"/>
                <w:sz w:val="19"/>
              </w:rPr>
              <w:t>&lt;/</w:t>
            </w:r>
            <w:r>
              <w:rPr>
                <w:rFonts w:ascii="Consolas" w:hAnsi="Consolas"/>
                <w:color w:val="24292F"/>
                <w:sz w:val="19"/>
              </w:rPr>
              <w:t>h3</w:t>
            </w:r>
            <w:r>
              <w:rPr>
                <w:rFonts w:ascii="Consolas" w:hAnsi="Consolas"/>
                <w:color w:val="24292F"/>
                <w:sz w:val="19"/>
              </w:rPr>
              <w:t>&gt;</w:t>
            </w:r>
          </w:p>
          <w:p>
            <w:pPr>
              <w:spacing w:before="0" w:after="24" w:line="252" w:lineRule="auto"/>
            </w:pPr>
            <w:r>
              <w:rPr>
                <w:rFonts w:ascii="Consolas" w:hAnsi="Consolas"/>
                <w:color w:val="24292F"/>
                <w:sz w:val="19"/>
              </w:rPr>
              <w:t>&lt;</w:t>
            </w:r>
            <w:r>
              <w:rPr>
                <w:rFonts w:ascii="Consolas" w:hAnsi="Consolas"/>
                <w:color w:val="24292F"/>
                <w:sz w:val="19"/>
              </w:rPr>
              <w:t>form</w:t>
            </w:r>
            <w:r>
              <w:rPr>
                <w:rFonts w:ascii="Consolas" w:hAnsi="Consolas"/>
                <w:color w:val="24292F"/>
                <w:sz w:val="19"/>
              </w:rPr>
              <w:t xml:space="preserve"> (</w:t>
            </w:r>
            <w:r>
              <w:rPr>
                <w:rFonts w:ascii="Consolas" w:hAnsi="Consolas"/>
                <w:color w:val="24292F"/>
                <w:sz w:val="19"/>
              </w:rPr>
              <w:t>ngSubmit</w:t>
            </w:r>
            <w:r>
              <w:rPr>
                <w:rFonts w:ascii="Consolas" w:hAnsi="Consolas"/>
                <w:color w:val="24292F"/>
                <w:sz w:val="19"/>
              </w:rPr>
              <w:t>)=</w:t>
            </w:r>
            <w:r>
              <w:rPr>
                <w:rFonts w:ascii="Consolas" w:hAnsi="Consolas"/>
                <w:color w:val="A31515"/>
                <w:sz w:val="19"/>
              </w:rPr>
              <w:t>"handleSubmit()"</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table</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tr</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td</w:t>
            </w:r>
            <w:r>
              <w:rPr>
                <w:rFonts w:ascii="Consolas" w:hAnsi="Consolas"/>
                <w:color w:val="24292F"/>
                <w:sz w:val="19"/>
              </w:rPr>
              <w:t>&gt;</w:t>
            </w:r>
            <w:r>
              <w:rPr>
                <w:rFonts w:ascii="Consolas" w:hAnsi="Consolas"/>
                <w:color w:val="24292F"/>
                <w:sz w:val="19"/>
              </w:rPr>
              <w:t>User</w:t>
            </w:r>
            <w:r>
              <w:rPr>
                <w:rFonts w:ascii="Consolas" w:hAnsi="Consolas"/>
                <w:color w:val="24292F"/>
                <w:sz w:val="19"/>
              </w:rPr>
              <w:t xml:space="preserve"> </w:t>
            </w:r>
            <w:r>
              <w:rPr>
                <w:rFonts w:ascii="Consolas" w:hAnsi="Consolas"/>
                <w:color w:val="24292F"/>
                <w:sz w:val="19"/>
              </w:rPr>
              <w:t>ID</w:t>
            </w:r>
            <w:r>
              <w:rPr>
                <w:rFonts w:ascii="Consolas" w:hAnsi="Consolas"/>
                <w:color w:val="24292F"/>
                <w:sz w:val="19"/>
              </w:rPr>
              <w:t>:&lt;/</w:t>
            </w:r>
            <w:r>
              <w:rPr>
                <w:rFonts w:ascii="Consolas" w:hAnsi="Consolas"/>
                <w:color w:val="24292F"/>
                <w:sz w:val="19"/>
              </w:rPr>
              <w:t>td</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td</w:t>
            </w:r>
            <w:r>
              <w:rPr>
                <w:rFonts w:ascii="Consolas" w:hAnsi="Consolas"/>
                <w:color w:val="24292F"/>
                <w:sz w:val="19"/>
              </w:rPr>
              <w:t>&gt;&lt;</w:t>
            </w:r>
            <w:r>
              <w:rPr>
                <w:rFonts w:ascii="Consolas" w:hAnsi="Consolas"/>
                <w:color w:val="24292F"/>
                <w:sz w:val="19"/>
              </w:rPr>
              <w:t>input</w:t>
            </w:r>
            <w:r>
              <w:rPr>
                <w:rFonts w:ascii="Consolas" w:hAnsi="Consolas"/>
                <w:color w:val="24292F"/>
                <w:sz w:val="19"/>
              </w:rPr>
              <w:t xml:space="preserve"> </w:t>
            </w:r>
            <w:r>
              <w:rPr>
                <w:rFonts w:ascii="Consolas" w:hAnsi="Consolas"/>
                <w:color w:val="24292F"/>
                <w:sz w:val="19"/>
              </w:rPr>
              <w:t>type</w:t>
            </w:r>
            <w:r>
              <w:rPr>
                <w:rFonts w:ascii="Consolas" w:hAnsi="Consolas"/>
                <w:color w:val="24292F"/>
                <w:sz w:val="19"/>
              </w:rPr>
              <w:t>=</w:t>
            </w:r>
            <w:r>
              <w:rPr>
                <w:rFonts w:ascii="Consolas" w:hAnsi="Consolas"/>
                <w:color w:val="A31515"/>
                <w:sz w:val="19"/>
              </w:rPr>
              <w:t>"number"</w:t>
            </w:r>
            <w:r>
              <w:rPr>
                <w:rFonts w:ascii="Consolas" w:hAnsi="Consolas"/>
                <w:color w:val="24292F"/>
                <w:sz w:val="19"/>
              </w:rPr>
              <w:t xml:space="preserve"> [(</w:t>
            </w:r>
            <w:r>
              <w:rPr>
                <w:rFonts w:ascii="Consolas" w:hAnsi="Consolas"/>
                <w:color w:val="24292F"/>
                <w:sz w:val="19"/>
              </w:rPr>
              <w:t>ngModel</w:t>
            </w:r>
            <w:r>
              <w:rPr>
                <w:rFonts w:ascii="Consolas" w:hAnsi="Consolas"/>
                <w:color w:val="24292F"/>
                <w:sz w:val="19"/>
              </w:rPr>
              <w:t>)]=</w:t>
            </w:r>
            <w:r>
              <w:rPr>
                <w:rFonts w:ascii="Consolas" w:hAnsi="Consolas"/>
                <w:color w:val="A31515"/>
                <w:sz w:val="19"/>
              </w:rPr>
              <w:t>"userId"</w:t>
            </w:r>
            <w:r>
              <w:rPr>
                <w:rFonts w:ascii="Consolas" w:hAnsi="Consolas"/>
                <w:color w:val="24292F"/>
                <w:sz w:val="19"/>
              </w:rPr>
              <w:t xml:space="preserve"> </w:t>
            </w:r>
            <w:r>
              <w:rPr>
                <w:rFonts w:ascii="Consolas" w:hAnsi="Consolas"/>
                <w:color w:val="24292F"/>
                <w:sz w:val="19"/>
              </w:rPr>
              <w:t>name</w:t>
            </w:r>
            <w:r>
              <w:rPr>
                <w:rFonts w:ascii="Consolas" w:hAnsi="Consolas"/>
                <w:color w:val="24292F"/>
                <w:sz w:val="19"/>
              </w:rPr>
              <w:t>=</w:t>
            </w:r>
            <w:r>
              <w:rPr>
                <w:rFonts w:ascii="Consolas" w:hAnsi="Consolas"/>
                <w:color w:val="A31515"/>
                <w:sz w:val="19"/>
              </w:rPr>
              <w:t>"userId"</w:t>
            </w:r>
            <w:r>
              <w:rPr>
                <w:rFonts w:ascii="Consolas" w:hAnsi="Consolas"/>
                <w:color w:val="24292F"/>
                <w:sz w:val="19"/>
              </w:rPr>
              <w:t xml:space="preserve"> </w:t>
            </w:r>
            <w:r>
              <w:rPr>
                <w:rFonts w:ascii="Consolas" w:hAnsi="Consolas"/>
                <w:color w:val="24292F"/>
                <w:sz w:val="19"/>
              </w:rPr>
              <w:t>min</w:t>
            </w:r>
            <w:r>
              <w:rPr>
                <w:rFonts w:ascii="Consolas" w:hAnsi="Consolas"/>
                <w:color w:val="24292F"/>
                <w:sz w:val="19"/>
              </w:rPr>
              <w:t>=</w:t>
            </w:r>
            <w:r>
              <w:rPr>
                <w:rFonts w:ascii="Consolas" w:hAnsi="Consolas"/>
                <w:color w:val="A31515"/>
                <w:sz w:val="19"/>
              </w:rPr>
              <w:t>"1"</w:t>
            </w:r>
            <w:r>
              <w:rPr>
                <w:rFonts w:ascii="Consolas" w:hAnsi="Consolas"/>
                <w:color w:val="24292F"/>
                <w:sz w:val="19"/>
              </w:rPr>
              <w:t>&gt;&lt;/</w:t>
            </w:r>
            <w:r>
              <w:rPr>
                <w:rFonts w:ascii="Consolas" w:hAnsi="Consolas"/>
                <w:color w:val="24292F"/>
                <w:sz w:val="19"/>
              </w:rPr>
              <w:t>td</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tr</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tr</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td</w:t>
            </w:r>
            <w:r>
              <w:rPr>
                <w:rFonts w:ascii="Consolas" w:hAnsi="Consolas"/>
                <w:color w:val="24292F"/>
                <w:sz w:val="19"/>
              </w:rPr>
              <w:t>&gt;</w:t>
            </w:r>
            <w:r>
              <w:rPr>
                <w:rFonts w:ascii="Consolas" w:hAnsi="Consolas"/>
                <w:color w:val="24292F"/>
                <w:sz w:val="19"/>
              </w:rPr>
              <w:t>Post</w:t>
            </w:r>
            <w:r>
              <w:rPr>
                <w:rFonts w:ascii="Consolas" w:hAnsi="Consolas"/>
                <w:color w:val="24292F"/>
                <w:sz w:val="19"/>
              </w:rPr>
              <w:t xml:space="preserve"> </w:t>
            </w:r>
            <w:r>
              <w:rPr>
                <w:rFonts w:ascii="Consolas" w:hAnsi="Consolas"/>
                <w:color w:val="24292F"/>
                <w:sz w:val="19"/>
              </w:rPr>
              <w:t>Title</w:t>
            </w:r>
            <w:r>
              <w:rPr>
                <w:rFonts w:ascii="Consolas" w:hAnsi="Consolas"/>
                <w:color w:val="24292F"/>
                <w:sz w:val="19"/>
              </w:rPr>
              <w:t>:&lt;/</w:t>
            </w:r>
            <w:r>
              <w:rPr>
                <w:rFonts w:ascii="Consolas" w:hAnsi="Consolas"/>
                <w:color w:val="24292F"/>
                <w:sz w:val="19"/>
              </w:rPr>
              <w:t>td</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td</w:t>
            </w:r>
            <w:r>
              <w:rPr>
                <w:rFonts w:ascii="Consolas" w:hAnsi="Consolas"/>
                <w:color w:val="24292F"/>
                <w:sz w:val="19"/>
              </w:rPr>
              <w:t>&gt;&lt;</w:t>
            </w:r>
            <w:r>
              <w:rPr>
                <w:rFonts w:ascii="Consolas" w:hAnsi="Consolas"/>
                <w:color w:val="24292F"/>
                <w:sz w:val="19"/>
              </w:rPr>
              <w:t>input</w:t>
            </w:r>
            <w:r>
              <w:rPr>
                <w:rFonts w:ascii="Consolas" w:hAnsi="Consolas"/>
                <w:color w:val="24292F"/>
                <w:sz w:val="19"/>
              </w:rPr>
              <w:t xml:space="preserve"> </w:t>
            </w:r>
            <w:r>
              <w:rPr>
                <w:rFonts w:ascii="Consolas" w:hAnsi="Consolas"/>
                <w:color w:val="24292F"/>
                <w:sz w:val="19"/>
              </w:rPr>
              <w:t>type</w:t>
            </w:r>
            <w:r>
              <w:rPr>
                <w:rFonts w:ascii="Consolas" w:hAnsi="Consolas"/>
                <w:color w:val="24292F"/>
                <w:sz w:val="19"/>
              </w:rPr>
              <w:t>=</w:t>
            </w:r>
            <w:r>
              <w:rPr>
                <w:rFonts w:ascii="Consolas" w:hAnsi="Consolas"/>
                <w:color w:val="A31515"/>
                <w:sz w:val="19"/>
              </w:rPr>
              <w:t>"text"</w:t>
            </w:r>
            <w:r>
              <w:rPr>
                <w:rFonts w:ascii="Consolas" w:hAnsi="Consolas"/>
                <w:color w:val="24292F"/>
                <w:sz w:val="19"/>
              </w:rPr>
              <w:t xml:space="preserve"> [(</w:t>
            </w:r>
            <w:r>
              <w:rPr>
                <w:rFonts w:ascii="Consolas" w:hAnsi="Consolas"/>
                <w:color w:val="24292F"/>
                <w:sz w:val="19"/>
              </w:rPr>
              <w:t>ngModel</w:t>
            </w:r>
            <w:r>
              <w:rPr>
                <w:rFonts w:ascii="Consolas" w:hAnsi="Consolas"/>
                <w:color w:val="24292F"/>
                <w:sz w:val="19"/>
              </w:rPr>
              <w:t>)]=</w:t>
            </w:r>
            <w:r>
              <w:rPr>
                <w:rFonts w:ascii="Consolas" w:hAnsi="Consolas"/>
                <w:color w:val="A31515"/>
                <w:sz w:val="19"/>
              </w:rPr>
              <w:t>"title"</w:t>
            </w:r>
            <w:r>
              <w:rPr>
                <w:rFonts w:ascii="Consolas" w:hAnsi="Consolas"/>
                <w:color w:val="24292F"/>
                <w:sz w:val="19"/>
              </w:rPr>
              <w:t xml:space="preserve"> </w:t>
            </w:r>
            <w:r>
              <w:rPr>
                <w:rFonts w:ascii="Consolas" w:hAnsi="Consolas"/>
                <w:color w:val="24292F"/>
                <w:sz w:val="19"/>
              </w:rPr>
              <w:t>name</w:t>
            </w:r>
            <w:r>
              <w:rPr>
                <w:rFonts w:ascii="Consolas" w:hAnsi="Consolas"/>
                <w:color w:val="24292F"/>
                <w:sz w:val="19"/>
              </w:rPr>
              <w:t>=</w:t>
            </w:r>
            <w:r>
              <w:rPr>
                <w:rFonts w:ascii="Consolas" w:hAnsi="Consolas"/>
                <w:color w:val="A31515"/>
                <w:sz w:val="19"/>
              </w:rPr>
              <w:t>"title"</w:t>
            </w:r>
            <w:r>
              <w:rPr>
                <w:rFonts w:ascii="Consolas" w:hAnsi="Consolas"/>
                <w:color w:val="24292F"/>
                <w:sz w:val="19"/>
              </w:rPr>
              <w:t xml:space="preserve"> </w:t>
            </w:r>
            <w:r>
              <w:rPr>
                <w:rFonts w:ascii="Consolas" w:hAnsi="Consolas"/>
                <w:color w:val="24292F"/>
                <w:sz w:val="19"/>
              </w:rPr>
              <w:t>placeholder</w:t>
            </w:r>
            <w:r>
              <w:rPr>
                <w:rFonts w:ascii="Consolas" w:hAnsi="Consolas"/>
                <w:color w:val="24292F"/>
                <w:sz w:val="19"/>
              </w:rPr>
              <w:t>=</w:t>
            </w:r>
            <w:r>
              <w:rPr>
                <w:rFonts w:ascii="Consolas" w:hAnsi="Consolas"/>
                <w:color w:val="A31515"/>
                <w:sz w:val="19"/>
              </w:rPr>
              <w:t>"Enter title"</w:t>
            </w:r>
            <w:r>
              <w:rPr>
                <w:rFonts w:ascii="Consolas" w:hAnsi="Consolas"/>
                <w:color w:val="24292F"/>
                <w:sz w:val="19"/>
              </w:rPr>
              <w:t xml:space="preserve"> </w:t>
            </w:r>
            <w:r>
              <w:rPr>
                <w:rFonts w:ascii="Consolas" w:hAnsi="Consolas"/>
                <w:color w:val="24292F"/>
                <w:sz w:val="19"/>
              </w:rPr>
              <w:t>size</w:t>
            </w:r>
            <w:r>
              <w:rPr>
                <w:rFonts w:ascii="Consolas" w:hAnsi="Consolas"/>
                <w:color w:val="24292F"/>
                <w:sz w:val="19"/>
              </w:rPr>
              <w:t>=</w:t>
            </w:r>
            <w:r>
              <w:rPr>
                <w:rFonts w:ascii="Consolas" w:hAnsi="Consolas"/>
                <w:color w:val="A31515"/>
                <w:sz w:val="19"/>
              </w:rPr>
              <w:t>"40"</w:t>
            </w:r>
            <w:r>
              <w:rPr>
                <w:rFonts w:ascii="Consolas" w:hAnsi="Consolas"/>
                <w:color w:val="24292F"/>
                <w:sz w:val="19"/>
              </w:rPr>
              <w:t>&gt;&lt;/</w:t>
            </w:r>
            <w:r>
              <w:rPr>
                <w:rFonts w:ascii="Consolas" w:hAnsi="Consolas"/>
                <w:color w:val="24292F"/>
                <w:sz w:val="19"/>
              </w:rPr>
              <w:t>td</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tr</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tr</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td</w:t>
            </w:r>
            <w:r>
              <w:rPr>
                <w:rFonts w:ascii="Consolas" w:hAnsi="Consolas"/>
                <w:color w:val="24292F"/>
                <w:sz w:val="19"/>
              </w:rPr>
              <w:t>&gt;</w:t>
            </w:r>
            <w:r>
              <w:rPr>
                <w:rFonts w:ascii="Consolas" w:hAnsi="Consolas"/>
                <w:color w:val="24292F"/>
                <w:sz w:val="19"/>
              </w:rPr>
              <w:t>Post</w:t>
            </w:r>
            <w:r>
              <w:rPr>
                <w:rFonts w:ascii="Consolas" w:hAnsi="Consolas"/>
                <w:color w:val="24292F"/>
                <w:sz w:val="19"/>
              </w:rPr>
              <w:t xml:space="preserve"> </w:t>
            </w:r>
            <w:r>
              <w:rPr>
                <w:rFonts w:ascii="Consolas" w:hAnsi="Consolas"/>
                <w:color w:val="24292F"/>
                <w:sz w:val="19"/>
              </w:rPr>
              <w:t>Body</w:t>
            </w:r>
            <w:r>
              <w:rPr>
                <w:rFonts w:ascii="Consolas" w:hAnsi="Consolas"/>
                <w:color w:val="24292F"/>
                <w:sz w:val="19"/>
              </w:rPr>
              <w:t>:&lt;/</w:t>
            </w:r>
            <w:r>
              <w:rPr>
                <w:rFonts w:ascii="Consolas" w:hAnsi="Consolas"/>
                <w:color w:val="24292F"/>
                <w:sz w:val="19"/>
              </w:rPr>
              <w:t>td</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td</w:t>
            </w:r>
            <w:r>
              <w:rPr>
                <w:rFonts w:ascii="Consolas" w:hAnsi="Consolas"/>
                <w:color w:val="24292F"/>
                <w:sz w:val="19"/>
              </w:rPr>
              <w:t>&gt;&lt;</w:t>
            </w:r>
            <w:r>
              <w:rPr>
                <w:rFonts w:ascii="Consolas" w:hAnsi="Consolas"/>
                <w:color w:val="24292F"/>
                <w:sz w:val="19"/>
              </w:rPr>
              <w:t>textarea</w:t>
            </w:r>
            <w:r>
              <w:rPr>
                <w:rFonts w:ascii="Consolas" w:hAnsi="Consolas"/>
                <w:color w:val="24292F"/>
                <w:sz w:val="19"/>
              </w:rPr>
              <w:t xml:space="preserve"> [(</w:t>
            </w:r>
            <w:r>
              <w:rPr>
                <w:rFonts w:ascii="Consolas" w:hAnsi="Consolas"/>
                <w:color w:val="24292F"/>
                <w:sz w:val="19"/>
              </w:rPr>
              <w:t>ngModel</w:t>
            </w:r>
            <w:r>
              <w:rPr>
                <w:rFonts w:ascii="Consolas" w:hAnsi="Consolas"/>
                <w:color w:val="24292F"/>
                <w:sz w:val="19"/>
              </w:rPr>
              <w:t>)]=</w:t>
            </w:r>
            <w:r>
              <w:rPr>
                <w:rFonts w:ascii="Consolas" w:hAnsi="Consolas"/>
                <w:color w:val="A31515"/>
                <w:sz w:val="19"/>
              </w:rPr>
              <w:t>"body"</w:t>
            </w:r>
            <w:r>
              <w:rPr>
                <w:rFonts w:ascii="Consolas" w:hAnsi="Consolas"/>
                <w:color w:val="24292F"/>
                <w:sz w:val="19"/>
              </w:rPr>
              <w:t xml:space="preserve"> </w:t>
            </w:r>
            <w:r>
              <w:rPr>
                <w:rFonts w:ascii="Consolas" w:hAnsi="Consolas"/>
                <w:color w:val="24292F"/>
                <w:sz w:val="19"/>
              </w:rPr>
              <w:t>name</w:t>
            </w:r>
            <w:r>
              <w:rPr>
                <w:rFonts w:ascii="Consolas" w:hAnsi="Consolas"/>
                <w:color w:val="24292F"/>
                <w:sz w:val="19"/>
              </w:rPr>
              <w:t>=</w:t>
            </w:r>
            <w:r>
              <w:rPr>
                <w:rFonts w:ascii="Consolas" w:hAnsi="Consolas"/>
                <w:color w:val="A31515"/>
                <w:sz w:val="19"/>
              </w:rPr>
              <w:t>"body"</w:t>
            </w:r>
            <w:r>
              <w:rPr>
                <w:rFonts w:ascii="Consolas" w:hAnsi="Consolas"/>
                <w:color w:val="24292F"/>
                <w:sz w:val="19"/>
              </w:rPr>
              <w:t xml:space="preserve"> </w:t>
            </w:r>
            <w:r>
              <w:rPr>
                <w:rFonts w:ascii="Consolas" w:hAnsi="Consolas"/>
                <w:color w:val="24292F"/>
                <w:sz w:val="19"/>
              </w:rPr>
              <w:t>placeholder</w:t>
            </w:r>
            <w:r>
              <w:rPr>
                <w:rFonts w:ascii="Consolas" w:hAnsi="Consolas"/>
                <w:color w:val="24292F"/>
                <w:sz w:val="19"/>
              </w:rPr>
              <w:t>=</w:t>
            </w:r>
            <w:r>
              <w:rPr>
                <w:rFonts w:ascii="Consolas" w:hAnsi="Consolas"/>
                <w:color w:val="A31515"/>
                <w:sz w:val="19"/>
              </w:rPr>
              <w:t>"Enter body content"</w:t>
            </w:r>
            <w:r>
              <w:rPr>
                <w:rFonts w:ascii="Consolas" w:hAnsi="Consolas"/>
                <w:color w:val="24292F"/>
                <w:sz w:val="19"/>
              </w:rPr>
              <w:t xml:space="preserve"> </w:t>
            </w:r>
            <w:r>
              <w:rPr>
                <w:rFonts w:ascii="Consolas" w:hAnsi="Consolas"/>
                <w:color w:val="24292F"/>
                <w:sz w:val="19"/>
              </w:rPr>
              <w:t>rows</w:t>
            </w:r>
            <w:r>
              <w:rPr>
                <w:rFonts w:ascii="Consolas" w:hAnsi="Consolas"/>
                <w:color w:val="24292F"/>
                <w:sz w:val="19"/>
              </w:rPr>
              <w:t>=</w:t>
            </w:r>
            <w:r>
              <w:rPr>
                <w:rFonts w:ascii="Consolas" w:hAnsi="Consolas"/>
                <w:color w:val="A31515"/>
                <w:sz w:val="19"/>
              </w:rPr>
              <w:t>"4"</w:t>
            </w:r>
            <w:r>
              <w:rPr>
                <w:rFonts w:ascii="Consolas" w:hAnsi="Consolas"/>
                <w:color w:val="24292F"/>
                <w:sz w:val="19"/>
              </w:rPr>
              <w:t xml:space="preserve"> </w:t>
            </w:r>
            <w:r>
              <w:rPr>
                <w:rFonts w:ascii="Consolas" w:hAnsi="Consolas"/>
                <w:color w:val="24292F"/>
                <w:sz w:val="19"/>
              </w:rPr>
              <w:t>cols</w:t>
            </w:r>
            <w:r>
              <w:rPr>
                <w:rFonts w:ascii="Consolas" w:hAnsi="Consolas"/>
                <w:color w:val="24292F"/>
                <w:sz w:val="19"/>
              </w:rPr>
              <w:t>=</w:t>
            </w:r>
            <w:r>
              <w:rPr>
                <w:rFonts w:ascii="Consolas" w:hAnsi="Consolas"/>
                <w:color w:val="A31515"/>
                <w:sz w:val="19"/>
              </w:rPr>
              <w:t>"42"</w:t>
            </w:r>
            <w:r>
              <w:rPr>
                <w:rFonts w:ascii="Consolas" w:hAnsi="Consolas"/>
                <w:color w:val="24292F"/>
                <w:sz w:val="19"/>
              </w:rPr>
              <w:t>&gt;&lt;/</w:t>
            </w:r>
            <w:r>
              <w:rPr>
                <w:rFonts w:ascii="Consolas" w:hAnsi="Consolas"/>
                <w:color w:val="24292F"/>
                <w:sz w:val="19"/>
              </w:rPr>
              <w:t>textarea</w:t>
            </w:r>
            <w:r>
              <w:rPr>
                <w:rFonts w:ascii="Consolas" w:hAnsi="Consolas"/>
                <w:color w:val="24292F"/>
                <w:sz w:val="19"/>
              </w:rPr>
              <w:t>&gt;&lt;/</w:t>
            </w:r>
            <w:r>
              <w:rPr>
                <w:rFonts w:ascii="Consolas" w:hAnsi="Consolas"/>
                <w:color w:val="24292F"/>
                <w:sz w:val="19"/>
              </w:rPr>
              <w:t>td</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tr</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tr</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td</w:t>
            </w:r>
            <w:r>
              <w:rPr>
                <w:rFonts w:ascii="Consolas" w:hAnsi="Consolas"/>
                <w:color w:val="24292F"/>
                <w:sz w:val="19"/>
              </w:rPr>
              <w:t>&gt;&lt;/</w:t>
            </w:r>
            <w:r>
              <w:rPr>
                <w:rFonts w:ascii="Consolas" w:hAnsi="Consolas"/>
                <w:color w:val="24292F"/>
                <w:sz w:val="19"/>
              </w:rPr>
              <w:t>td</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td</w:t>
            </w:r>
            <w:r>
              <w:rPr>
                <w:rFonts w:ascii="Consolas" w:hAnsi="Consolas"/>
                <w:color w:val="24292F"/>
                <w:sz w:val="19"/>
              </w:rPr>
              <w:t>&gt;&lt;</w:t>
            </w:r>
            <w:r>
              <w:rPr>
                <w:rFonts w:ascii="Consolas" w:hAnsi="Consolas"/>
                <w:color w:val="24292F"/>
                <w:sz w:val="19"/>
              </w:rPr>
              <w:t>button</w:t>
            </w:r>
            <w:r>
              <w:rPr>
                <w:rFonts w:ascii="Consolas" w:hAnsi="Consolas"/>
                <w:color w:val="24292F"/>
                <w:sz w:val="19"/>
              </w:rPr>
              <w:t xml:space="preserve"> </w:t>
            </w:r>
            <w:r>
              <w:rPr>
                <w:rFonts w:ascii="Consolas" w:hAnsi="Consolas"/>
                <w:color w:val="24292F"/>
                <w:sz w:val="19"/>
              </w:rPr>
              <w:t>type</w:t>
            </w:r>
            <w:r>
              <w:rPr>
                <w:rFonts w:ascii="Consolas" w:hAnsi="Consolas"/>
                <w:color w:val="24292F"/>
                <w:sz w:val="19"/>
              </w:rPr>
              <w:t>=</w:t>
            </w:r>
            <w:r>
              <w:rPr>
                <w:rFonts w:ascii="Consolas" w:hAnsi="Consolas"/>
                <w:color w:val="A31515"/>
                <w:sz w:val="19"/>
              </w:rPr>
              <w:t>"submit"</w:t>
            </w:r>
            <w:r>
              <w:rPr>
                <w:rFonts w:ascii="Consolas" w:hAnsi="Consolas"/>
                <w:color w:val="24292F"/>
                <w:sz w:val="19"/>
              </w:rPr>
              <w:t xml:space="preserve"> [</w:t>
            </w:r>
            <w:r>
              <w:rPr>
                <w:rFonts w:ascii="Consolas" w:hAnsi="Consolas"/>
                <w:color w:val="24292F"/>
                <w:sz w:val="19"/>
              </w:rPr>
              <w:t>disabled</w:t>
            </w:r>
            <w:r>
              <w:rPr>
                <w:rFonts w:ascii="Consolas" w:hAnsi="Consolas"/>
                <w:color w:val="24292F"/>
                <w:sz w:val="19"/>
              </w:rPr>
              <w:t>]=</w:t>
            </w:r>
            <w:r>
              <w:rPr>
                <w:rFonts w:ascii="Consolas" w:hAnsi="Consolas"/>
                <w:color w:val="A31515"/>
                <w:sz w:val="19"/>
              </w:rPr>
              <w:t>"loading"</w:t>
            </w:r>
            <w:r>
              <w:rPr>
                <w:rFonts w:ascii="Consolas" w:hAnsi="Consolas"/>
                <w:color w:val="24292F"/>
                <w:sz w:val="19"/>
              </w:rPr>
              <w:t xml:space="preserve">&gt;{{ </w:t>
            </w:r>
            <w:r>
              <w:rPr>
                <w:rFonts w:ascii="Consolas" w:hAnsi="Consolas"/>
                <w:color w:val="24292F"/>
                <w:sz w:val="19"/>
              </w:rPr>
              <w:t>loading</w:t>
            </w:r>
            <w:r>
              <w:rPr>
                <w:rFonts w:ascii="Consolas" w:hAnsi="Consolas"/>
                <w:color w:val="24292F"/>
                <w:sz w:val="19"/>
              </w:rPr>
              <w:t xml:space="preserve"> ? </w:t>
            </w:r>
            <w:r>
              <w:rPr>
                <w:rFonts w:ascii="Consolas" w:hAnsi="Consolas"/>
                <w:color w:val="A31515"/>
                <w:sz w:val="19"/>
              </w:rPr>
              <w:t>'Submitting...'</w:t>
            </w:r>
            <w:r>
              <w:rPr>
                <w:rFonts w:ascii="Consolas" w:hAnsi="Consolas"/>
                <w:color w:val="24292F"/>
                <w:sz w:val="19"/>
              </w:rPr>
              <w:t xml:space="preserve"> : </w:t>
            </w:r>
            <w:r>
              <w:rPr>
                <w:rFonts w:ascii="Consolas" w:hAnsi="Consolas"/>
                <w:color w:val="A31515"/>
                <w:sz w:val="19"/>
              </w:rPr>
              <w:t>'Post Data (Submit)'</w:t>
            </w:r>
            <w:r>
              <w:rPr>
                <w:rFonts w:ascii="Consolas" w:hAnsi="Consolas"/>
                <w:color w:val="24292F"/>
                <w:sz w:val="19"/>
              </w:rPr>
              <w:t xml:space="preserve"> }}&lt;/</w:t>
            </w:r>
            <w:r>
              <w:rPr>
                <w:rFonts w:ascii="Consolas" w:hAnsi="Consolas"/>
                <w:color w:val="24292F"/>
                <w:sz w:val="19"/>
              </w:rPr>
              <w:t>button</w:t>
            </w:r>
            <w:r>
              <w:rPr>
                <w:rFonts w:ascii="Consolas" w:hAnsi="Consolas"/>
                <w:color w:val="24292F"/>
                <w:sz w:val="19"/>
              </w:rPr>
              <w:t>&gt;&lt;/</w:t>
            </w:r>
            <w:r>
              <w:rPr>
                <w:rFonts w:ascii="Consolas" w:hAnsi="Consolas"/>
                <w:color w:val="24292F"/>
                <w:sz w:val="19"/>
              </w:rPr>
              <w:t>td</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tr</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table</w:t>
            </w:r>
            <w:r>
              <w:rPr>
                <w:rFonts w:ascii="Consolas" w:hAnsi="Consolas"/>
                <w:color w:val="24292F"/>
                <w:sz w:val="19"/>
              </w:rPr>
              <w:t>&gt;</w:t>
            </w:r>
          </w:p>
          <w:p>
            <w:pPr>
              <w:spacing w:before="0" w:after="24" w:line="252" w:lineRule="auto"/>
            </w:pPr>
            <w:r>
              <w:rPr>
                <w:rFonts w:ascii="Consolas" w:hAnsi="Consolas"/>
                <w:color w:val="24292F"/>
                <w:sz w:val="19"/>
              </w:rPr>
              <w:t>&lt;/</w:t>
            </w:r>
            <w:r>
              <w:rPr>
                <w:rFonts w:ascii="Consolas" w:hAnsi="Consolas"/>
                <w:color w:val="24292F"/>
                <w:sz w:val="19"/>
              </w:rPr>
              <w:t>form</w:t>
            </w:r>
            <w:r>
              <w:rPr>
                <w:rFonts w:ascii="Consolas" w:hAnsi="Consolas"/>
                <w:color w:val="24292F"/>
                <w:sz w:val="19"/>
              </w:rPr>
              <w:t>&gt;</w:t>
            </w:r>
          </w:p>
          <w:p>
            <w:pPr>
              <w:spacing w:before="0" w:after="24" w:line="252" w:lineRule="auto"/>
            </w:pPr>
          </w:p>
          <w:p>
            <w:pPr>
              <w:spacing w:before="0" w:after="24" w:line="252" w:lineRule="auto"/>
            </w:pPr>
            <w:r>
              <w:rPr>
                <w:rFonts w:ascii="Consolas" w:hAnsi="Consolas"/>
                <w:color w:val="24292F"/>
                <w:sz w:val="19"/>
              </w:rPr>
              <w:t>&lt;</w:t>
            </w:r>
            <w:r>
              <w:rPr>
                <w:rFonts w:ascii="Consolas" w:hAnsi="Consolas"/>
                <w:color w:val="24292F"/>
                <w:sz w:val="19"/>
              </w:rPr>
              <w:t>br</w:t>
            </w:r>
            <w:r>
              <w:rPr>
                <w:rFonts w:ascii="Consolas" w:hAnsi="Consolas"/>
                <w:color w:val="24292F"/>
                <w:sz w:val="19"/>
              </w:rPr>
              <w:t>&gt;</w:t>
            </w:r>
          </w:p>
          <w:p>
            <w:pPr>
              <w:spacing w:before="0" w:after="24" w:line="252" w:lineRule="auto"/>
            </w:pPr>
            <w:r>
              <w:rPr>
                <w:rFonts w:ascii="Consolas" w:hAnsi="Consolas"/>
                <w:color w:val="24292F"/>
                <w:sz w:val="19"/>
              </w:rPr>
              <w:t>&lt;</w:t>
            </w:r>
            <w:r>
              <w:rPr>
                <w:rFonts w:ascii="Consolas" w:hAnsi="Consolas"/>
                <w:color w:val="24292F"/>
                <w:sz w:val="19"/>
              </w:rPr>
              <w:t>p</w:t>
            </w:r>
            <w:r>
              <w:rPr>
                <w:rFonts w:ascii="Consolas" w:hAnsi="Consolas"/>
                <w:color w:val="24292F"/>
                <w:sz w:val="19"/>
              </w:rPr>
              <w:t xml:space="preserve"> *</w:t>
            </w:r>
            <w:r>
              <w:rPr>
                <w:rFonts w:ascii="Consolas" w:hAnsi="Consolas"/>
                <w:color w:val="24292F"/>
                <w:sz w:val="19"/>
              </w:rPr>
              <w:t>ngIf</w:t>
            </w:r>
            <w:r>
              <w:rPr>
                <w:rFonts w:ascii="Consolas" w:hAnsi="Consolas"/>
                <w:color w:val="24292F"/>
                <w:sz w:val="19"/>
              </w:rPr>
              <w:t>=</w:t>
            </w:r>
            <w:r>
              <w:rPr>
                <w:rFonts w:ascii="Consolas" w:hAnsi="Consolas"/>
                <w:color w:val="A31515"/>
                <w:sz w:val="19"/>
              </w:rPr>
              <w:t>"statusMessage"</w:t>
            </w:r>
            <w:r>
              <w:rPr>
                <w:rFonts w:ascii="Consolas" w:hAnsi="Consolas"/>
                <w:color w:val="24292F"/>
                <w:sz w:val="19"/>
              </w:rPr>
              <w:t>&gt;&lt;</w:t>
            </w:r>
            <w:r>
              <w:rPr>
                <w:rFonts w:ascii="Consolas" w:hAnsi="Consolas"/>
                <w:color w:val="24292F"/>
                <w:sz w:val="19"/>
              </w:rPr>
              <w:t>b</w:t>
            </w:r>
            <w:r>
              <w:rPr>
                <w:rFonts w:ascii="Consolas" w:hAnsi="Consolas"/>
                <w:color w:val="24292F"/>
                <w:sz w:val="19"/>
              </w:rPr>
              <w:t xml:space="preserve">&gt;{{ </w:t>
            </w:r>
            <w:r>
              <w:rPr>
                <w:rFonts w:ascii="Consolas" w:hAnsi="Consolas"/>
                <w:color w:val="24292F"/>
                <w:sz w:val="19"/>
              </w:rPr>
              <w:t>statusMessage</w:t>
            </w:r>
            <w:r>
              <w:rPr>
                <w:rFonts w:ascii="Consolas" w:hAnsi="Consolas"/>
                <w:color w:val="24292F"/>
                <w:sz w:val="19"/>
              </w:rPr>
              <w:t xml:space="preserve"> }}&lt;/</w:t>
            </w:r>
            <w:r>
              <w:rPr>
                <w:rFonts w:ascii="Consolas" w:hAnsi="Consolas"/>
                <w:color w:val="24292F"/>
                <w:sz w:val="19"/>
              </w:rPr>
              <w:t>b</w:t>
            </w:r>
            <w:r>
              <w:rPr>
                <w:rFonts w:ascii="Consolas" w:hAnsi="Consolas"/>
                <w:color w:val="24292F"/>
                <w:sz w:val="19"/>
              </w:rPr>
              <w:t>&gt;&lt;/</w:t>
            </w:r>
            <w:r>
              <w:rPr>
                <w:rFonts w:ascii="Consolas" w:hAnsi="Consolas"/>
                <w:color w:val="24292F"/>
                <w:sz w:val="19"/>
              </w:rPr>
              <w:t>p</w:t>
            </w:r>
            <w:r>
              <w:rPr>
                <w:rFonts w:ascii="Consolas" w:hAnsi="Consolas"/>
                <w:color w:val="24292F"/>
                <w:sz w:val="19"/>
              </w:rPr>
              <w:t>&gt;</w:t>
            </w:r>
          </w:p>
          <w:p>
            <w:pPr>
              <w:spacing w:before="0" w:after="24" w:line="252" w:lineRule="auto"/>
            </w:pPr>
          </w:p>
          <w:p>
            <w:pPr>
              <w:spacing w:before="0" w:after="24" w:line="252" w:lineRule="auto"/>
            </w:pPr>
            <w:r>
              <w:rPr>
                <w:rFonts w:ascii="Consolas" w:hAnsi="Consolas"/>
                <w:color w:val="24292F"/>
                <w:sz w:val="19"/>
              </w:rPr>
              <w:t>&lt;</w:t>
            </w:r>
            <w:r>
              <w:rPr>
                <w:rFonts w:ascii="Consolas" w:hAnsi="Consolas"/>
                <w:color w:val="24292F"/>
                <w:sz w:val="19"/>
              </w:rPr>
              <w:t>div</w:t>
            </w:r>
            <w:r>
              <w:rPr>
                <w:rFonts w:ascii="Consolas" w:hAnsi="Consolas"/>
                <w:color w:val="24292F"/>
                <w:sz w:val="19"/>
              </w:rPr>
              <w:t xml:space="preserve"> *</w:t>
            </w:r>
            <w:r>
              <w:rPr>
                <w:rFonts w:ascii="Consolas" w:hAnsi="Consolas"/>
                <w:color w:val="24292F"/>
                <w:sz w:val="19"/>
              </w:rPr>
              <w:t>ngIf</w:t>
            </w:r>
            <w:r>
              <w:rPr>
                <w:rFonts w:ascii="Consolas" w:hAnsi="Consolas"/>
                <w:color w:val="24292F"/>
                <w:sz w:val="19"/>
              </w:rPr>
              <w:t>=</w:t>
            </w:r>
            <w:r>
              <w:rPr>
                <w:rFonts w:ascii="Consolas" w:hAnsi="Consolas"/>
                <w:color w:val="A31515"/>
                <w:sz w:val="19"/>
              </w:rPr>
              <w:t>"responseResult"</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hr</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h3</w:t>
            </w:r>
            <w:r>
              <w:rPr>
                <w:rFonts w:ascii="Consolas" w:hAnsi="Consolas"/>
                <w:color w:val="24292F"/>
                <w:sz w:val="19"/>
              </w:rPr>
              <w:t>&gt;</w:t>
            </w:r>
            <w:r>
              <w:rPr>
                <w:rFonts w:ascii="Consolas" w:hAnsi="Consolas"/>
                <w:color w:val="24292F"/>
                <w:sz w:val="19"/>
              </w:rPr>
              <w:t>API</w:t>
            </w:r>
            <w:r>
              <w:rPr>
                <w:rFonts w:ascii="Consolas" w:hAnsi="Consolas"/>
                <w:color w:val="24292F"/>
                <w:sz w:val="19"/>
              </w:rPr>
              <w:t xml:space="preserve"> </w:t>
            </w:r>
            <w:r>
              <w:rPr>
                <w:rFonts w:ascii="Consolas" w:hAnsi="Consolas"/>
                <w:color w:val="24292F"/>
                <w:sz w:val="19"/>
              </w:rPr>
              <w:t>Response</w:t>
            </w:r>
            <w:r>
              <w:rPr>
                <w:rFonts w:ascii="Consolas" w:hAnsi="Consolas"/>
                <w:color w:val="24292F"/>
                <w:sz w:val="19"/>
              </w:rPr>
              <w:t xml:space="preserve"> </w:t>
            </w:r>
            <w:r>
              <w:rPr>
                <w:rFonts w:ascii="Consolas" w:hAnsi="Consolas"/>
                <w:color w:val="24292F"/>
                <w:sz w:val="19"/>
              </w:rPr>
              <w:t>Received</w:t>
            </w:r>
            <w:r>
              <w:rPr>
                <w:rFonts w:ascii="Consolas" w:hAnsi="Consolas"/>
                <w:color w:val="24292F"/>
                <w:sz w:val="19"/>
              </w:rPr>
              <w:t>:&lt;/</w:t>
            </w:r>
            <w:r>
              <w:rPr>
                <w:rFonts w:ascii="Consolas" w:hAnsi="Consolas"/>
                <w:color w:val="24292F"/>
                <w:sz w:val="19"/>
              </w:rPr>
              <w:t>h3</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pre</w:t>
            </w:r>
            <w:r>
              <w:rPr>
                <w:rFonts w:ascii="Consolas" w:hAnsi="Consolas"/>
                <w:color w:val="24292F"/>
                <w:sz w:val="19"/>
              </w:rPr>
              <w:t xml:space="preserve"> </w:t>
            </w:r>
            <w:r>
              <w:rPr>
                <w:rFonts w:ascii="Consolas" w:hAnsi="Consolas"/>
                <w:color w:val="24292F"/>
                <w:sz w:val="19"/>
              </w:rPr>
              <w:t>style</w:t>
            </w:r>
            <w:r>
              <w:rPr>
                <w:rFonts w:ascii="Consolas" w:hAnsi="Consolas"/>
                <w:color w:val="24292F"/>
                <w:sz w:val="19"/>
              </w:rPr>
              <w:t>=</w:t>
            </w:r>
            <w:r>
              <w:rPr>
                <w:rFonts w:ascii="Consolas" w:hAnsi="Consolas"/>
                <w:color w:val="A31515"/>
                <w:sz w:val="19"/>
              </w:rPr>
              <w:t>"background: #eee; padding: 10px;"</w:t>
            </w:r>
            <w:r>
              <w:rPr>
                <w:rFonts w:ascii="Consolas" w:hAnsi="Consolas"/>
                <w:color w:val="24292F"/>
                <w:sz w:val="19"/>
              </w:rPr>
              <w:t xml:space="preserve">&gt;{{ </w:t>
            </w:r>
            <w:r>
              <w:rPr>
                <w:rFonts w:ascii="Consolas" w:hAnsi="Consolas"/>
                <w:color w:val="24292F"/>
                <w:sz w:val="19"/>
              </w:rPr>
              <w:t>responseResult</w:t>
            </w:r>
            <w:r>
              <w:rPr>
                <w:rFonts w:ascii="Consolas" w:hAnsi="Consolas"/>
                <w:color w:val="24292F"/>
                <w:sz w:val="19"/>
              </w:rPr>
              <w:t xml:space="preserve"> | </w:t>
            </w:r>
            <w:r>
              <w:rPr>
                <w:rFonts w:ascii="Consolas" w:hAnsi="Consolas"/>
                <w:color w:val="24292F"/>
                <w:sz w:val="19"/>
              </w:rPr>
              <w:t>json</w:t>
            </w:r>
            <w:r>
              <w:rPr>
                <w:rFonts w:ascii="Consolas" w:hAnsi="Consolas"/>
                <w:color w:val="24292F"/>
                <w:sz w:val="19"/>
              </w:rPr>
              <w:t xml:space="preserve"> }}&lt;/</w:t>
            </w:r>
            <w:r>
              <w:rPr>
                <w:rFonts w:ascii="Consolas" w:hAnsi="Consolas"/>
                <w:color w:val="24292F"/>
                <w:sz w:val="19"/>
              </w:rPr>
              <w:t>pre</w:t>
            </w:r>
            <w:r>
              <w:rPr>
                <w:rFonts w:ascii="Consolas" w:hAnsi="Consolas"/>
                <w:color w:val="24292F"/>
                <w:sz w:val="19"/>
              </w:rPr>
              <w:t>&gt;</w:t>
            </w:r>
          </w:p>
          <w:p>
            <w:pPr>
              <w:spacing w:before="0" w:after="24" w:line="252" w:lineRule="auto"/>
            </w:pPr>
            <w:r>
              <w:rPr>
                <w:rFonts w:ascii="Consolas" w:hAnsi="Consolas"/>
                <w:color w:val="24292F"/>
                <w:sz w:val="19"/>
              </w:rPr>
              <w:t>&lt;/</w:t>
            </w:r>
            <w:r>
              <w:rPr>
                <w:rFonts w:ascii="Consolas" w:hAnsi="Consolas"/>
                <w:color w:val="24292F"/>
                <w:sz w:val="19"/>
              </w:rPr>
              <w:t>div</w:t>
            </w:r>
            <w:r>
              <w:rPr>
                <w:rFonts w:ascii="Consolas" w:hAnsi="Consolas"/>
                <w:color w:val="24292F"/>
                <w:sz w:val="19"/>
              </w:rPr>
              <w:t>&gt;</w:t>
            </w:r>
          </w:p>
          <w:p>
            <w:pPr>
              <w:spacing w:before="0" w:after="24" w:line="252" w:lineRule="auto"/>
            </w:pPr>
          </w:p>
          <w:p>
            <w:pPr>
              <w:spacing w:before="0" w:after="24" w:line="252" w:lineRule="auto"/>
            </w:pPr>
            <w:r>
              <w:rPr>
                <w:rFonts w:ascii="Consolas" w:hAnsi="Consolas"/>
                <w:color w:val="24292F"/>
                <w:sz w:val="19"/>
              </w:rPr>
              <w:t>&lt;</w:t>
            </w:r>
            <w:r>
              <w:rPr>
                <w:rFonts w:ascii="Consolas" w:hAnsi="Consolas"/>
                <w:color w:val="24292F"/>
                <w:sz w:val="19"/>
              </w:rPr>
              <w:t>div</w:t>
            </w:r>
            <w:r>
              <w:rPr>
                <w:rFonts w:ascii="Consolas" w:hAnsi="Consolas"/>
                <w:color w:val="24292F"/>
                <w:sz w:val="19"/>
              </w:rPr>
              <w:t xml:space="preserve"> *</w:t>
            </w:r>
            <w:r>
              <w:rPr>
                <w:rFonts w:ascii="Consolas" w:hAnsi="Consolas"/>
                <w:color w:val="24292F"/>
                <w:sz w:val="19"/>
              </w:rPr>
              <w:t>ngIf</w:t>
            </w:r>
            <w:r>
              <w:rPr>
                <w:rFonts w:ascii="Consolas" w:hAnsi="Consolas"/>
                <w:color w:val="24292F"/>
                <w:sz w:val="19"/>
              </w:rPr>
              <w:t>=</w:t>
            </w:r>
            <w:r>
              <w:rPr>
                <w:rFonts w:ascii="Consolas" w:hAnsi="Consolas"/>
                <w:color w:val="A31515"/>
                <w:sz w:val="19"/>
              </w:rPr>
              <w:t>"postsList.length &gt; 0"</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hr</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h3</w:t>
            </w:r>
            <w:r>
              <w:rPr>
                <w:rFonts w:ascii="Consolas" w:hAnsi="Consolas"/>
                <w:color w:val="24292F"/>
                <w:sz w:val="19"/>
              </w:rPr>
              <w:t>&gt;</w:t>
            </w:r>
            <w:r>
              <w:rPr>
                <w:rFonts w:ascii="Consolas" w:hAnsi="Consolas"/>
                <w:color w:val="24292F"/>
                <w:sz w:val="19"/>
              </w:rPr>
              <w:t>Recently</w:t>
            </w:r>
            <w:r>
              <w:rPr>
                <w:rFonts w:ascii="Consolas" w:hAnsi="Consolas"/>
                <w:color w:val="24292F"/>
                <w:sz w:val="19"/>
              </w:rPr>
              <w:t xml:space="preserve"> </w:t>
            </w:r>
            <w:r>
              <w:rPr>
                <w:rFonts w:ascii="Consolas" w:hAnsi="Consolas"/>
                <w:color w:val="24292F"/>
                <w:sz w:val="19"/>
              </w:rPr>
              <w:t>Submitted</w:t>
            </w:r>
            <w:r>
              <w:rPr>
                <w:rFonts w:ascii="Consolas" w:hAnsi="Consolas"/>
                <w:color w:val="24292F"/>
                <w:sz w:val="19"/>
              </w:rPr>
              <w:t xml:space="preserve"> </w:t>
            </w:r>
            <w:r>
              <w:rPr>
                <w:rFonts w:ascii="Consolas" w:hAnsi="Consolas"/>
                <w:color w:val="24292F"/>
                <w:sz w:val="19"/>
              </w:rPr>
              <w:t>Posts</w:t>
            </w:r>
            <w:r>
              <w:rPr>
                <w:rFonts w:ascii="Consolas" w:hAnsi="Consolas"/>
                <w:color w:val="24292F"/>
                <w:sz w:val="19"/>
              </w:rPr>
              <w:t>:&lt;/</w:t>
            </w:r>
            <w:r>
              <w:rPr>
                <w:rFonts w:ascii="Consolas" w:hAnsi="Consolas"/>
                <w:color w:val="24292F"/>
                <w:sz w:val="19"/>
              </w:rPr>
              <w:t>h3</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table</w:t>
            </w:r>
            <w:r>
              <w:rPr>
                <w:rFonts w:ascii="Consolas" w:hAnsi="Consolas"/>
                <w:color w:val="24292F"/>
                <w:sz w:val="19"/>
              </w:rPr>
              <w:t xml:space="preserve"> </w:t>
            </w:r>
            <w:r>
              <w:rPr>
                <w:rFonts w:ascii="Consolas" w:hAnsi="Consolas"/>
                <w:color w:val="24292F"/>
                <w:sz w:val="19"/>
              </w:rPr>
              <w:t>border</w:t>
            </w:r>
            <w:r>
              <w:rPr>
                <w:rFonts w:ascii="Consolas" w:hAnsi="Consolas"/>
                <w:color w:val="24292F"/>
                <w:sz w:val="19"/>
              </w:rPr>
              <w:t>=</w:t>
            </w:r>
            <w:r>
              <w:rPr>
                <w:rFonts w:ascii="Consolas" w:hAnsi="Consolas"/>
                <w:color w:val="A31515"/>
                <w:sz w:val="19"/>
              </w:rPr>
              <w:t>"1"</w:t>
            </w:r>
            <w:r>
              <w:rPr>
                <w:rFonts w:ascii="Consolas" w:hAnsi="Consolas"/>
                <w:color w:val="24292F"/>
                <w:sz w:val="19"/>
              </w:rPr>
              <w:t xml:space="preserve"> </w:t>
            </w:r>
            <w:r>
              <w:rPr>
                <w:rFonts w:ascii="Consolas" w:hAnsi="Consolas"/>
                <w:color w:val="24292F"/>
                <w:sz w:val="19"/>
              </w:rPr>
              <w:t>cellpadding</w:t>
            </w:r>
            <w:r>
              <w:rPr>
                <w:rFonts w:ascii="Consolas" w:hAnsi="Consolas"/>
                <w:color w:val="24292F"/>
                <w:sz w:val="19"/>
              </w:rPr>
              <w:t>=</w:t>
            </w:r>
            <w:r>
              <w:rPr>
                <w:rFonts w:ascii="Consolas" w:hAnsi="Consolas"/>
                <w:color w:val="A31515"/>
                <w:sz w:val="19"/>
              </w:rPr>
              <w:t>"5"</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thead</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tr</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th</w:t>
            </w:r>
            <w:r>
              <w:rPr>
                <w:rFonts w:ascii="Consolas" w:hAnsi="Consolas"/>
                <w:color w:val="24292F"/>
                <w:sz w:val="19"/>
              </w:rPr>
              <w:t>&gt;</w:t>
            </w:r>
            <w:r>
              <w:rPr>
                <w:rFonts w:ascii="Consolas" w:hAnsi="Consolas"/>
                <w:color w:val="24292F"/>
                <w:sz w:val="19"/>
              </w:rPr>
              <w:t>Assigned</w:t>
            </w:r>
            <w:r>
              <w:rPr>
                <w:rFonts w:ascii="Consolas" w:hAnsi="Consolas"/>
                <w:color w:val="24292F"/>
                <w:sz w:val="19"/>
              </w:rPr>
              <w:t xml:space="preserve"> </w:t>
            </w:r>
            <w:r>
              <w:rPr>
                <w:rFonts w:ascii="Consolas" w:hAnsi="Consolas"/>
                <w:color w:val="24292F"/>
                <w:sz w:val="19"/>
              </w:rPr>
              <w:t>ID</w:t>
            </w:r>
            <w:r>
              <w:rPr>
                <w:rFonts w:ascii="Consolas" w:hAnsi="Consolas"/>
                <w:color w:val="24292F"/>
                <w:sz w:val="19"/>
              </w:rPr>
              <w:t>&lt;/</w:t>
            </w:r>
            <w:r>
              <w:rPr>
                <w:rFonts w:ascii="Consolas" w:hAnsi="Consolas"/>
                <w:color w:val="24292F"/>
                <w:sz w:val="19"/>
              </w:rPr>
              <w:t>th</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th</w:t>
            </w:r>
            <w:r>
              <w:rPr>
                <w:rFonts w:ascii="Consolas" w:hAnsi="Consolas"/>
                <w:color w:val="24292F"/>
                <w:sz w:val="19"/>
              </w:rPr>
              <w:t>&gt;</w:t>
            </w:r>
            <w:r>
              <w:rPr>
                <w:rFonts w:ascii="Consolas" w:hAnsi="Consolas"/>
                <w:color w:val="24292F"/>
                <w:sz w:val="19"/>
              </w:rPr>
              <w:t>Title</w:t>
            </w:r>
            <w:r>
              <w:rPr>
                <w:rFonts w:ascii="Consolas" w:hAnsi="Consolas"/>
                <w:color w:val="24292F"/>
                <w:sz w:val="19"/>
              </w:rPr>
              <w:t>&lt;/</w:t>
            </w:r>
            <w:r>
              <w:rPr>
                <w:rFonts w:ascii="Consolas" w:hAnsi="Consolas"/>
                <w:color w:val="24292F"/>
                <w:sz w:val="19"/>
              </w:rPr>
              <w:t>th</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th</w:t>
            </w:r>
            <w:r>
              <w:rPr>
                <w:rFonts w:ascii="Consolas" w:hAnsi="Consolas"/>
                <w:color w:val="24292F"/>
                <w:sz w:val="19"/>
              </w:rPr>
              <w:t>&gt;</w:t>
            </w:r>
            <w:r>
              <w:rPr>
                <w:rFonts w:ascii="Consolas" w:hAnsi="Consolas"/>
                <w:color w:val="24292F"/>
                <w:sz w:val="19"/>
              </w:rPr>
              <w:t>Body</w:t>
            </w:r>
            <w:r>
              <w:rPr>
                <w:rFonts w:ascii="Consolas" w:hAnsi="Consolas"/>
                <w:color w:val="24292F"/>
                <w:sz w:val="19"/>
              </w:rPr>
              <w:t>&lt;/</w:t>
            </w:r>
            <w:r>
              <w:rPr>
                <w:rFonts w:ascii="Consolas" w:hAnsi="Consolas"/>
                <w:color w:val="24292F"/>
                <w:sz w:val="19"/>
              </w:rPr>
              <w:t>th</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th</w:t>
            </w:r>
            <w:r>
              <w:rPr>
                <w:rFonts w:ascii="Consolas" w:hAnsi="Consolas"/>
                <w:color w:val="24292F"/>
                <w:sz w:val="19"/>
              </w:rPr>
              <w:t>&gt;</w:t>
            </w:r>
            <w:r>
              <w:rPr>
                <w:rFonts w:ascii="Consolas" w:hAnsi="Consolas"/>
                <w:color w:val="24292F"/>
                <w:sz w:val="19"/>
              </w:rPr>
              <w:t>User</w:t>
            </w:r>
            <w:r>
              <w:rPr>
                <w:rFonts w:ascii="Consolas" w:hAnsi="Consolas"/>
                <w:color w:val="24292F"/>
                <w:sz w:val="19"/>
              </w:rPr>
              <w:t xml:space="preserve"> </w:t>
            </w:r>
            <w:r>
              <w:rPr>
                <w:rFonts w:ascii="Consolas" w:hAnsi="Consolas"/>
                <w:color w:val="24292F"/>
                <w:sz w:val="19"/>
              </w:rPr>
              <w:t>ID</w:t>
            </w:r>
            <w:r>
              <w:rPr>
                <w:rFonts w:ascii="Consolas" w:hAnsi="Consolas"/>
                <w:color w:val="24292F"/>
                <w:sz w:val="19"/>
              </w:rPr>
              <w:t>&lt;/</w:t>
            </w:r>
            <w:r>
              <w:rPr>
                <w:rFonts w:ascii="Consolas" w:hAnsi="Consolas"/>
                <w:color w:val="24292F"/>
                <w:sz w:val="19"/>
              </w:rPr>
              <w:t>th</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tr</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thead</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tbody</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tr</w:t>
            </w:r>
            <w:r>
              <w:rPr>
                <w:rFonts w:ascii="Consolas" w:hAnsi="Consolas"/>
                <w:color w:val="24292F"/>
                <w:sz w:val="19"/>
              </w:rPr>
              <w:t xml:space="preserve"> *</w:t>
            </w:r>
            <w:r>
              <w:rPr>
                <w:rFonts w:ascii="Consolas" w:hAnsi="Consolas"/>
                <w:color w:val="24292F"/>
                <w:sz w:val="19"/>
              </w:rPr>
              <w:t>ngFor</w:t>
            </w:r>
            <w:r>
              <w:rPr>
                <w:rFonts w:ascii="Consolas" w:hAnsi="Consolas"/>
                <w:color w:val="24292F"/>
                <w:sz w:val="19"/>
              </w:rPr>
              <w:t>=</w:t>
            </w:r>
            <w:r>
              <w:rPr>
                <w:rFonts w:ascii="Consolas" w:hAnsi="Consolas"/>
                <w:color w:val="A31515"/>
                <w:sz w:val="19"/>
              </w:rPr>
              <w:t>"let post of postsList"</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td</w:t>
            </w:r>
            <w:r>
              <w:rPr>
                <w:rFonts w:ascii="Consolas" w:hAnsi="Consolas"/>
                <w:color w:val="24292F"/>
                <w:sz w:val="19"/>
              </w:rPr>
              <w:t xml:space="preserve">&gt;{{ </w:t>
            </w:r>
            <w:r>
              <w:rPr>
                <w:rFonts w:ascii="Consolas" w:hAnsi="Consolas"/>
                <w:color w:val="24292F"/>
                <w:sz w:val="19"/>
              </w:rPr>
              <w:t>post</w:t>
            </w:r>
            <w:r>
              <w:rPr>
                <w:rFonts w:ascii="Consolas" w:hAnsi="Consolas"/>
                <w:color w:val="24292F"/>
                <w:sz w:val="19"/>
              </w:rPr>
              <w:t>.</w:t>
            </w:r>
            <w:r>
              <w:rPr>
                <w:rFonts w:ascii="Consolas" w:hAnsi="Consolas"/>
                <w:color w:val="24292F"/>
                <w:sz w:val="19"/>
              </w:rPr>
              <w:t>id</w:t>
            </w:r>
            <w:r>
              <w:rPr>
                <w:rFonts w:ascii="Consolas" w:hAnsi="Consolas"/>
                <w:color w:val="24292F"/>
                <w:sz w:val="19"/>
              </w:rPr>
              <w:t xml:space="preserve"> }}&lt;/</w:t>
            </w:r>
            <w:r>
              <w:rPr>
                <w:rFonts w:ascii="Consolas" w:hAnsi="Consolas"/>
                <w:color w:val="24292F"/>
                <w:sz w:val="19"/>
              </w:rPr>
              <w:t>td</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td</w:t>
            </w:r>
            <w:r>
              <w:rPr>
                <w:rFonts w:ascii="Consolas" w:hAnsi="Consolas"/>
                <w:color w:val="24292F"/>
                <w:sz w:val="19"/>
              </w:rPr>
              <w:t xml:space="preserve">&gt;{{ </w:t>
            </w:r>
            <w:r>
              <w:rPr>
                <w:rFonts w:ascii="Consolas" w:hAnsi="Consolas"/>
                <w:color w:val="24292F"/>
                <w:sz w:val="19"/>
              </w:rPr>
              <w:t>post</w:t>
            </w:r>
            <w:r>
              <w:rPr>
                <w:rFonts w:ascii="Consolas" w:hAnsi="Consolas"/>
                <w:color w:val="24292F"/>
                <w:sz w:val="19"/>
              </w:rPr>
              <w:t>.</w:t>
            </w:r>
            <w:r>
              <w:rPr>
                <w:rFonts w:ascii="Consolas" w:hAnsi="Consolas"/>
                <w:color w:val="24292F"/>
                <w:sz w:val="19"/>
              </w:rPr>
              <w:t>title</w:t>
            </w:r>
            <w:r>
              <w:rPr>
                <w:rFonts w:ascii="Consolas" w:hAnsi="Consolas"/>
                <w:color w:val="24292F"/>
                <w:sz w:val="19"/>
              </w:rPr>
              <w:t xml:space="preserve"> }}&lt;/</w:t>
            </w:r>
            <w:r>
              <w:rPr>
                <w:rFonts w:ascii="Consolas" w:hAnsi="Consolas"/>
                <w:color w:val="24292F"/>
                <w:sz w:val="19"/>
              </w:rPr>
              <w:t>td</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td</w:t>
            </w:r>
            <w:r>
              <w:rPr>
                <w:rFonts w:ascii="Consolas" w:hAnsi="Consolas"/>
                <w:color w:val="24292F"/>
                <w:sz w:val="19"/>
              </w:rPr>
              <w:t xml:space="preserve">&gt;{{ </w:t>
            </w:r>
            <w:r>
              <w:rPr>
                <w:rFonts w:ascii="Consolas" w:hAnsi="Consolas"/>
                <w:color w:val="24292F"/>
                <w:sz w:val="19"/>
              </w:rPr>
              <w:t>post</w:t>
            </w:r>
            <w:r>
              <w:rPr>
                <w:rFonts w:ascii="Consolas" w:hAnsi="Consolas"/>
                <w:color w:val="24292F"/>
                <w:sz w:val="19"/>
              </w:rPr>
              <w:t>.</w:t>
            </w:r>
            <w:r>
              <w:rPr>
                <w:rFonts w:ascii="Consolas" w:hAnsi="Consolas"/>
                <w:color w:val="24292F"/>
                <w:sz w:val="19"/>
              </w:rPr>
              <w:t>body</w:t>
            </w:r>
            <w:r>
              <w:rPr>
                <w:rFonts w:ascii="Consolas" w:hAnsi="Consolas"/>
                <w:color w:val="24292F"/>
                <w:sz w:val="19"/>
              </w:rPr>
              <w:t xml:space="preserve"> }}&lt;/</w:t>
            </w:r>
            <w:r>
              <w:rPr>
                <w:rFonts w:ascii="Consolas" w:hAnsi="Consolas"/>
                <w:color w:val="24292F"/>
                <w:sz w:val="19"/>
              </w:rPr>
              <w:t>td</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td</w:t>
            </w:r>
            <w:r>
              <w:rPr>
                <w:rFonts w:ascii="Consolas" w:hAnsi="Consolas"/>
                <w:color w:val="24292F"/>
                <w:sz w:val="19"/>
              </w:rPr>
              <w:t xml:space="preserve">&gt;{{ </w:t>
            </w:r>
            <w:r>
              <w:rPr>
                <w:rFonts w:ascii="Consolas" w:hAnsi="Consolas"/>
                <w:color w:val="24292F"/>
                <w:sz w:val="19"/>
              </w:rPr>
              <w:t>post</w:t>
            </w:r>
            <w:r>
              <w:rPr>
                <w:rFonts w:ascii="Consolas" w:hAnsi="Consolas"/>
                <w:color w:val="24292F"/>
                <w:sz w:val="19"/>
              </w:rPr>
              <w:t>.</w:t>
            </w:r>
            <w:r>
              <w:rPr>
                <w:rFonts w:ascii="Consolas" w:hAnsi="Consolas"/>
                <w:color w:val="24292F"/>
                <w:sz w:val="19"/>
              </w:rPr>
              <w:t>userId</w:t>
            </w:r>
            <w:r>
              <w:rPr>
                <w:rFonts w:ascii="Consolas" w:hAnsi="Consolas"/>
                <w:color w:val="24292F"/>
                <w:sz w:val="19"/>
              </w:rPr>
              <w:t xml:space="preserve"> }}&lt;/</w:t>
            </w:r>
            <w:r>
              <w:rPr>
                <w:rFonts w:ascii="Consolas" w:hAnsi="Consolas"/>
                <w:color w:val="24292F"/>
                <w:sz w:val="19"/>
              </w:rPr>
              <w:t>td</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tr</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tbody</w:t>
            </w:r>
            <w:r>
              <w:rPr>
                <w:rFonts w:ascii="Consolas" w:hAnsi="Consolas"/>
                <w:color w:val="24292F"/>
                <w:sz w:val="19"/>
              </w:rPr>
              <w:t>&gt;</w:t>
            </w:r>
          </w:p>
          <w:p>
            <w:pPr>
              <w:spacing w:before="0" w:after="24" w:line="252" w:lineRule="auto"/>
            </w:pPr>
            <w:r>
              <w:rPr>
                <w:rFonts w:ascii="Consolas" w:hAnsi="Consolas"/>
                <w:color w:val="24292F"/>
                <w:sz w:val="19"/>
              </w:rPr>
              <w:t xml:space="preserve">  &lt;/</w:t>
            </w:r>
            <w:r>
              <w:rPr>
                <w:rFonts w:ascii="Consolas" w:hAnsi="Consolas"/>
                <w:color w:val="24292F"/>
                <w:sz w:val="19"/>
              </w:rPr>
              <w:t>table</w:t>
            </w:r>
            <w:r>
              <w:rPr>
                <w:rFonts w:ascii="Consolas" w:hAnsi="Consolas"/>
                <w:color w:val="24292F"/>
                <w:sz w:val="19"/>
              </w:rPr>
              <w:t>&gt;</w:t>
            </w:r>
          </w:p>
          <w:p>
            <w:pPr>
              <w:spacing w:before="0" w:after="24" w:line="252" w:lineRule="auto"/>
            </w:pPr>
            <w:r>
              <w:rPr>
                <w:rFonts w:ascii="Consolas" w:hAnsi="Consolas"/>
                <w:color w:val="24292F"/>
                <w:sz w:val="19"/>
              </w:rPr>
              <w:t>&lt;/</w:t>
            </w:r>
            <w:r>
              <w:rPr>
                <w:rFonts w:ascii="Consolas" w:hAnsi="Consolas"/>
                <w:color w:val="24292F"/>
                <w:sz w:val="19"/>
              </w:rPr>
              <w:t>div</w:t>
            </w:r>
            <w:r>
              <w:rPr>
                <w:rFonts w:ascii="Consolas" w:hAnsi="Consolas"/>
                <w:color w:val="24292F"/>
                <w:sz w:val="19"/>
              </w:rPr>
              <w:t>&gt;</w:t>
            </w:r>
          </w:p>
        </w:tc>
      </w:tr>
    </w:tbl>
    <w:p>
      <w:pPr>
        <w:spacing w:before="360" w:after="120"/>
      </w:pPr>
      <w:r>
        <w:rPr>
          <w:rFonts w:ascii="Calibri" w:hAnsi="Calibri"/>
          <w:b/>
          <w:color w:val="0F172A"/>
          <w:sz w:val="26"/>
        </w:rPr>
        <w:t>Output:</w:t>
      </w:r>
    </w:p>
    <w:p>
      <w:pPr>
        <w:spacing w:before="0" w:after="160"/>
      </w:pPr>
      <w:r>
        <w:rPr>
          <w:rFonts w:ascii="Calibri" w:hAnsi="Calibri"/>
          <w:color w:val="334155"/>
          <w:sz w:val="22"/>
        </w:rPr>
        <w:t>Submits form data to the REST API via Angular HttpClient POST, receives HTTP 201 Created response containing the newly assigned ID, displays response JSON using Angular's json pipe, and appends the post into the submitted items list.</w:t>
      </w:r>
    </w:p>
    <w:p>
      <w:pPr>
        <w:spacing w:before="80" w:after="240"/>
        <w:jc w:val="center"/>
      </w:pPr>
    </w:p>
    <w:p>
      <w:r>
        <w:drawing>
          <wp:inline xmlns:a="http://schemas.openxmlformats.org/drawingml/2006/main" xmlns:pic="http://schemas.openxmlformats.org/drawingml/2006/picture">
            <wp:extent cx="5669280" cy="4033911"/>
            <wp:docPr id="1" name="Picture 1"/>
            <wp:cNvGraphicFramePr>
              <a:graphicFrameLocks noChangeAspect="1"/>
            </wp:cNvGraphicFramePr>
            <a:graphic>
              <a:graphicData uri="http://schemas.openxmlformats.org/drawingml/2006/picture">
                <pic:pic>
                  <pic:nvPicPr>
                    <pic:cNvPr id="0" name="practical_6_output.png"/>
                    <pic:cNvPicPr/>
                  </pic:nvPicPr>
                  <pic:blipFill>
                    <a:blip r:embed="rId9"/>
                    <a:stretch>
                      <a:fillRect/>
                    </a:stretch>
                  </pic:blipFill>
                  <pic:spPr>
                    <a:xfrm>
                      <a:off x="0" y="0"/>
                      <a:ext cx="5669280" cy="4033911"/>
                    </a:xfrm>
                    <a:prstGeom prst="rect"/>
                  </pic:spPr>
                </pic:pic>
              </a:graphicData>
            </a:graphic>
          </wp:inline>
        </w:drawing>
      </w:r>
    </w:p>
    <w:p>
      <w:pPr>
        <w:spacing w:before="40" w:after="320"/>
        <w:jc w:val="center"/>
      </w:pPr>
      <w:r>
        <w:rPr>
          <w:rFonts w:ascii="Calibri" w:hAnsi="Calibri"/>
          <w:i/>
          <w:color w:val="64748B"/>
          <w:sz w:val="19"/>
        </w:rPr>
        <w:t>Figure: Execution Output of Practical 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