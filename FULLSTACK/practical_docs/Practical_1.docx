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pPr>
      <w:r>
        <w:rPr>
          <w:rFonts w:ascii="Calibri" w:hAnsi="Calibri"/>
          <w:b/>
          <w:color w:val="0F172A"/>
          <w:sz w:val="36"/>
        </w:rPr>
        <w:t>Practical No. 1: Price Calculator (ES Modules)</w:t>
      </w:r>
    </w:p>
    <w:p>
      <w:pPr>
        <w:spacing w:before="0" w:after="280"/>
      </w:pPr>
      <w:r>
        <w:rPr>
          <w:rFonts w:ascii="Calibri" w:hAnsi="Calibri"/>
          <w:b/>
          <w:color w:val="0F172A"/>
          <w:sz w:val="24"/>
        </w:rPr>
        <w:t xml:space="preserve">Aim: </w:t>
      </w:r>
      <w:r>
        <w:rPr>
          <w:rFonts w:ascii="Calibri" w:hAnsi="Calibri"/>
          <w:color w:val="334155"/>
          <w:sz w:val="22"/>
        </w:rPr>
        <w:t>To implement a Slab-based Price Calculator using JavaScript ES Modules (.mjs) demonstrating export and import statements in Node.js.</w:t>
      </w:r>
    </w:p>
    <w:p>
      <w:pPr>
        <w:spacing w:before="160" w:after="120"/>
      </w:pPr>
      <w:r>
        <w:rPr>
          <w:rFonts w:ascii="Calibri" w:hAnsi="Calibri"/>
          <w:b/>
          <w:color w:val="0F172A"/>
          <w:sz w:val="26"/>
        </w:rPr>
        <w:t>Main Logic Code:</w:t>
      </w:r>
    </w:p>
    <w:tbl>
      <w:tblPr>
        <w:tblW w:type="auto" w:w="0"/>
        <w:tblLayout w:type="fixed"/>
        <w:tblLook w:firstColumn="1" w:firstRow="1" w:lastColumn="0" w:lastRow="0" w:noHBand="0" w:noVBand="1" w:val="04A0"/>
      </w:tblPr>
      <w:tblGrid>
        <w:gridCol w:w="9360"/>
      </w:tblGrid>
      <w:tr>
        <w:tc>
          <w:tcPr>
            <w:tcW w:type="dxa" w:w="9360"/>
            <w:shd w:fill="F6F8FA"/>
            <w:tcBorders>
              <w:top w:val="single" w:sz="4" w:space="0" w:color="D0D7DE"/>
              <w:left w:val="single" w:sz="4" w:space="0" w:color="D0D7DE"/>
              <w:bottom w:val="single" w:sz="4" w:space="0" w:color="D0D7DE"/>
              <w:right w:val="single" w:sz="4" w:space="0" w:color="D0D7DE"/>
            </w:tcBorders>
            <w:tcMar>
              <w:top w:w="120" w:type="dxa"/>
              <w:bottom w:w="120" w:type="dxa"/>
              <w:left w:w="160" w:type="dxa"/>
              <w:right w:w="160" w:type="dxa"/>
            </w:tcMar>
          </w:tcPr>
          <w:p>
            <w:pPr>
              <w:spacing w:before="0" w:after="24" w:line="252" w:lineRule="auto"/>
            </w:pPr>
            <w:r>
              <w:rPr>
                <w:rFonts w:ascii="Consolas" w:hAnsi="Consolas"/>
                <w:color w:val="008000"/>
                <w:sz w:val="19"/>
              </w:rPr>
              <w:t>// slab.mjs - Defines and exports rate slab definitions</w:t>
            </w:r>
          </w:p>
          <w:p>
            <w:pPr>
              <w:spacing w:before="0" w:after="24" w:line="252" w:lineRule="auto"/>
            </w:pPr>
            <w:r>
              <w:rPr>
                <w:rFonts w:ascii="Consolas" w:hAnsi="Consolas"/>
                <w:b/>
                <w:color w:val="0000FF"/>
                <w:sz w:val="19"/>
              </w:rPr>
              <w:t>export</w:t>
            </w:r>
            <w:r>
              <w:rPr>
                <w:rFonts w:ascii="Consolas" w:hAnsi="Consolas"/>
                <w:color w:val="24292F"/>
                <w:sz w:val="19"/>
              </w:rPr>
              <w:t xml:space="preserve"> </w:t>
            </w:r>
            <w:r>
              <w:rPr>
                <w:rFonts w:ascii="Consolas" w:hAnsi="Consolas"/>
                <w:b/>
                <w:color w:val="0000FF"/>
                <w:sz w:val="19"/>
              </w:rPr>
              <w:t>const</w:t>
            </w:r>
            <w:r>
              <w:rPr>
                <w:rFonts w:ascii="Consolas" w:hAnsi="Consolas"/>
                <w:color w:val="24292F"/>
                <w:sz w:val="19"/>
              </w:rPr>
              <w:t xml:space="preserve"> </w:t>
            </w:r>
            <w:r>
              <w:rPr>
                <w:rFonts w:ascii="Consolas" w:hAnsi="Consolas"/>
                <w:color w:val="24292F"/>
                <w:sz w:val="19"/>
              </w:rPr>
              <w:t>slabs</w:t>
            </w:r>
            <w:r>
              <w:rPr>
                <w:rFonts w:ascii="Consolas" w:hAnsi="Consolas"/>
                <w:color w:val="24292F"/>
                <w:sz w:val="19"/>
              </w:rPr>
              <w:t xml:space="preserve"> = [</w:t>
            </w:r>
          </w:p>
          <w:p>
            <w:pPr>
              <w:spacing w:before="0" w:after="24" w:line="252" w:lineRule="auto"/>
            </w:pPr>
            <w:r>
              <w:rPr>
                <w:rFonts w:ascii="Consolas" w:hAnsi="Consolas"/>
                <w:color w:val="24292F"/>
                <w:sz w:val="19"/>
              </w:rPr>
              <w:t xml:space="preserve">  { </w:t>
            </w:r>
            <w:r>
              <w:rPr>
                <w:rFonts w:ascii="Consolas" w:hAnsi="Consolas"/>
                <w:color w:val="24292F"/>
                <w:sz w:val="19"/>
              </w:rPr>
              <w:t>name</w:t>
            </w:r>
            <w:r>
              <w:rPr>
                <w:rFonts w:ascii="Consolas" w:hAnsi="Consolas"/>
                <w:color w:val="24292F"/>
                <w:sz w:val="19"/>
              </w:rPr>
              <w:t xml:space="preserve">: </w:t>
            </w:r>
            <w:r>
              <w:rPr>
                <w:rFonts w:ascii="Consolas" w:hAnsi="Consolas"/>
                <w:color w:val="A31515"/>
                <w:sz w:val="19"/>
              </w:rPr>
              <w:t>'Slab 1'</w:t>
            </w:r>
            <w:r>
              <w:rPr>
                <w:rFonts w:ascii="Consolas" w:hAnsi="Consolas"/>
                <w:color w:val="24292F"/>
                <w:sz w:val="19"/>
              </w:rPr>
              <w:t xml:space="preserve">, </w:t>
            </w:r>
            <w:r>
              <w:rPr>
                <w:rFonts w:ascii="Consolas" w:hAnsi="Consolas"/>
                <w:color w:val="24292F"/>
                <w:sz w:val="19"/>
              </w:rPr>
              <w:t>minKm</w:t>
            </w:r>
            <w:r>
              <w:rPr>
                <w:rFonts w:ascii="Consolas" w:hAnsi="Consolas"/>
                <w:color w:val="24292F"/>
                <w:sz w:val="19"/>
              </w:rPr>
              <w:t xml:space="preserve">: 0, </w:t>
            </w:r>
            <w:r>
              <w:rPr>
                <w:rFonts w:ascii="Consolas" w:hAnsi="Consolas"/>
                <w:color w:val="24292F"/>
                <w:sz w:val="19"/>
              </w:rPr>
              <w:t>maxKm</w:t>
            </w:r>
            <w:r>
              <w:rPr>
                <w:rFonts w:ascii="Consolas" w:hAnsi="Consolas"/>
                <w:color w:val="24292F"/>
                <w:sz w:val="19"/>
              </w:rPr>
              <w:t xml:space="preserve">: 5, </w:t>
            </w:r>
            <w:r>
              <w:rPr>
                <w:rFonts w:ascii="Consolas" w:hAnsi="Consolas"/>
                <w:color w:val="24292F"/>
                <w:sz w:val="19"/>
              </w:rPr>
              <w:t>rate</w:t>
            </w:r>
            <w:r>
              <w:rPr>
                <w:rFonts w:ascii="Consolas" w:hAnsi="Consolas"/>
                <w:color w:val="24292F"/>
                <w:sz w:val="19"/>
              </w:rPr>
              <w:t xml:space="preserve">: 10 },      // 0–5 </w:t>
            </w:r>
            <w:r>
              <w:rPr>
                <w:rFonts w:ascii="Consolas" w:hAnsi="Consolas"/>
                <w:color w:val="24292F"/>
                <w:sz w:val="19"/>
              </w:rPr>
              <w:t>km</w:t>
            </w:r>
            <w:r>
              <w:rPr>
                <w:rFonts w:ascii="Consolas" w:hAnsi="Consolas"/>
                <w:color w:val="24292F"/>
                <w:sz w:val="19"/>
              </w:rPr>
              <w:t>: ₹10/</w:t>
            </w:r>
            <w:r>
              <w:rPr>
                <w:rFonts w:ascii="Consolas" w:hAnsi="Consolas"/>
                <w:color w:val="24292F"/>
                <w:sz w:val="19"/>
              </w:rPr>
              <w:t>km</w:t>
            </w:r>
          </w:p>
          <w:p>
            <w:pPr>
              <w:spacing w:before="0" w:after="24" w:line="252" w:lineRule="auto"/>
            </w:pPr>
            <w:r>
              <w:rPr>
                <w:rFonts w:ascii="Consolas" w:hAnsi="Consolas"/>
                <w:color w:val="24292F"/>
                <w:sz w:val="19"/>
              </w:rPr>
              <w:t xml:space="preserve">  { </w:t>
            </w:r>
            <w:r>
              <w:rPr>
                <w:rFonts w:ascii="Consolas" w:hAnsi="Consolas"/>
                <w:color w:val="24292F"/>
                <w:sz w:val="19"/>
              </w:rPr>
              <w:t>name</w:t>
            </w:r>
            <w:r>
              <w:rPr>
                <w:rFonts w:ascii="Consolas" w:hAnsi="Consolas"/>
                <w:color w:val="24292F"/>
                <w:sz w:val="19"/>
              </w:rPr>
              <w:t xml:space="preserve">: </w:t>
            </w:r>
            <w:r>
              <w:rPr>
                <w:rFonts w:ascii="Consolas" w:hAnsi="Consolas"/>
                <w:color w:val="A31515"/>
                <w:sz w:val="19"/>
              </w:rPr>
              <w:t>'Slab 2'</w:t>
            </w:r>
            <w:r>
              <w:rPr>
                <w:rFonts w:ascii="Consolas" w:hAnsi="Consolas"/>
                <w:color w:val="24292F"/>
                <w:sz w:val="19"/>
              </w:rPr>
              <w:t xml:space="preserve">, </w:t>
            </w:r>
            <w:r>
              <w:rPr>
                <w:rFonts w:ascii="Consolas" w:hAnsi="Consolas"/>
                <w:color w:val="24292F"/>
                <w:sz w:val="19"/>
              </w:rPr>
              <w:t>minKm</w:t>
            </w:r>
            <w:r>
              <w:rPr>
                <w:rFonts w:ascii="Consolas" w:hAnsi="Consolas"/>
                <w:color w:val="24292F"/>
                <w:sz w:val="19"/>
              </w:rPr>
              <w:t xml:space="preserve">: 5, </w:t>
            </w:r>
            <w:r>
              <w:rPr>
                <w:rFonts w:ascii="Consolas" w:hAnsi="Consolas"/>
                <w:color w:val="24292F"/>
                <w:sz w:val="19"/>
              </w:rPr>
              <w:t>maxKm</w:t>
            </w:r>
            <w:r>
              <w:rPr>
                <w:rFonts w:ascii="Consolas" w:hAnsi="Consolas"/>
                <w:color w:val="24292F"/>
                <w:sz w:val="19"/>
              </w:rPr>
              <w:t xml:space="preserve">: 10, </w:t>
            </w:r>
            <w:r>
              <w:rPr>
                <w:rFonts w:ascii="Consolas" w:hAnsi="Consolas"/>
                <w:color w:val="24292F"/>
                <w:sz w:val="19"/>
              </w:rPr>
              <w:t>rate</w:t>
            </w:r>
            <w:r>
              <w:rPr>
                <w:rFonts w:ascii="Consolas" w:hAnsi="Consolas"/>
                <w:color w:val="24292F"/>
                <w:sz w:val="19"/>
              </w:rPr>
              <w:t xml:space="preserve">: 6 },      // 5–10 </w:t>
            </w:r>
            <w:r>
              <w:rPr>
                <w:rFonts w:ascii="Consolas" w:hAnsi="Consolas"/>
                <w:color w:val="24292F"/>
                <w:sz w:val="19"/>
              </w:rPr>
              <w:t>km</w:t>
            </w:r>
            <w:r>
              <w:rPr>
                <w:rFonts w:ascii="Consolas" w:hAnsi="Consolas"/>
                <w:color w:val="24292F"/>
                <w:sz w:val="19"/>
              </w:rPr>
              <w:t>: ₹6/</w:t>
            </w:r>
            <w:r>
              <w:rPr>
                <w:rFonts w:ascii="Consolas" w:hAnsi="Consolas"/>
                <w:color w:val="24292F"/>
                <w:sz w:val="19"/>
              </w:rPr>
              <w:t>km</w:t>
            </w:r>
          </w:p>
          <w:p>
            <w:pPr>
              <w:spacing w:before="0" w:after="24" w:line="252" w:lineRule="auto"/>
            </w:pPr>
            <w:r>
              <w:rPr>
                <w:rFonts w:ascii="Consolas" w:hAnsi="Consolas"/>
                <w:color w:val="24292F"/>
                <w:sz w:val="19"/>
              </w:rPr>
              <w:t xml:space="preserve">  { </w:t>
            </w:r>
            <w:r>
              <w:rPr>
                <w:rFonts w:ascii="Consolas" w:hAnsi="Consolas"/>
                <w:color w:val="24292F"/>
                <w:sz w:val="19"/>
              </w:rPr>
              <w:t>name</w:t>
            </w:r>
            <w:r>
              <w:rPr>
                <w:rFonts w:ascii="Consolas" w:hAnsi="Consolas"/>
                <w:color w:val="24292F"/>
                <w:sz w:val="19"/>
              </w:rPr>
              <w:t xml:space="preserve">: </w:t>
            </w:r>
            <w:r>
              <w:rPr>
                <w:rFonts w:ascii="Consolas" w:hAnsi="Consolas"/>
                <w:color w:val="A31515"/>
                <w:sz w:val="19"/>
              </w:rPr>
              <w:t>'Slab 3'</w:t>
            </w:r>
            <w:r>
              <w:rPr>
                <w:rFonts w:ascii="Consolas" w:hAnsi="Consolas"/>
                <w:color w:val="24292F"/>
                <w:sz w:val="19"/>
              </w:rPr>
              <w:t xml:space="preserve">, </w:t>
            </w:r>
            <w:r>
              <w:rPr>
                <w:rFonts w:ascii="Consolas" w:hAnsi="Consolas"/>
                <w:color w:val="24292F"/>
                <w:sz w:val="19"/>
              </w:rPr>
              <w:t>minKm</w:t>
            </w:r>
            <w:r>
              <w:rPr>
                <w:rFonts w:ascii="Consolas" w:hAnsi="Consolas"/>
                <w:color w:val="24292F"/>
                <w:sz w:val="19"/>
              </w:rPr>
              <w:t xml:space="preserve">: 10, </w:t>
            </w:r>
            <w:r>
              <w:rPr>
                <w:rFonts w:ascii="Consolas" w:hAnsi="Consolas"/>
                <w:color w:val="24292F"/>
                <w:sz w:val="19"/>
              </w:rPr>
              <w:t>maxKm</w:t>
            </w:r>
            <w:r>
              <w:rPr>
                <w:rFonts w:ascii="Consolas" w:hAnsi="Consolas"/>
                <w:color w:val="24292F"/>
                <w:sz w:val="19"/>
              </w:rPr>
              <w:t xml:space="preserve">: </w:t>
            </w:r>
            <w:r>
              <w:rPr>
                <w:rFonts w:ascii="Consolas" w:hAnsi="Consolas"/>
                <w:color w:val="24292F"/>
                <w:sz w:val="19"/>
              </w:rPr>
              <w:t>Infinity</w:t>
            </w:r>
            <w:r>
              <w:rPr>
                <w:rFonts w:ascii="Consolas" w:hAnsi="Consolas"/>
                <w:color w:val="24292F"/>
                <w:sz w:val="19"/>
              </w:rPr>
              <w:t xml:space="preserve">, </w:t>
            </w:r>
            <w:r>
              <w:rPr>
                <w:rFonts w:ascii="Consolas" w:hAnsi="Consolas"/>
                <w:color w:val="24292F"/>
                <w:sz w:val="19"/>
              </w:rPr>
              <w:t>rate</w:t>
            </w:r>
            <w:r>
              <w:rPr>
                <w:rFonts w:ascii="Consolas" w:hAnsi="Consolas"/>
                <w:color w:val="24292F"/>
                <w:sz w:val="19"/>
              </w:rPr>
              <w:t xml:space="preserve">: 4 } // </w:t>
            </w:r>
            <w:r>
              <w:rPr>
                <w:rFonts w:ascii="Consolas" w:hAnsi="Consolas"/>
                <w:color w:val="24292F"/>
                <w:sz w:val="19"/>
              </w:rPr>
              <w:t>Above</w:t>
            </w:r>
            <w:r>
              <w:rPr>
                <w:rFonts w:ascii="Consolas" w:hAnsi="Consolas"/>
                <w:color w:val="24292F"/>
                <w:sz w:val="19"/>
              </w:rPr>
              <w:t xml:space="preserve"> 10 </w:t>
            </w:r>
            <w:r>
              <w:rPr>
                <w:rFonts w:ascii="Consolas" w:hAnsi="Consolas"/>
                <w:color w:val="24292F"/>
                <w:sz w:val="19"/>
              </w:rPr>
              <w:t>km</w:t>
            </w:r>
            <w:r>
              <w:rPr>
                <w:rFonts w:ascii="Consolas" w:hAnsi="Consolas"/>
                <w:color w:val="24292F"/>
                <w:sz w:val="19"/>
              </w:rPr>
              <w:t>: ₹4/</w:t>
            </w:r>
            <w:r>
              <w:rPr>
                <w:rFonts w:ascii="Consolas" w:hAnsi="Consolas"/>
                <w:color w:val="24292F"/>
                <w:sz w:val="19"/>
              </w:rPr>
              <w:t>km</w:t>
            </w:r>
          </w:p>
          <w:p>
            <w:pPr>
              <w:spacing w:before="0" w:after="24" w:line="252" w:lineRule="auto"/>
            </w:pPr>
            <w:r>
              <w:rPr>
                <w:rFonts w:ascii="Consolas" w:hAnsi="Consolas"/>
                <w:color w:val="24292F"/>
                <w:sz w:val="19"/>
              </w:rPr>
              <w:t>];</w:t>
            </w:r>
          </w:p>
          <w:p>
            <w:pPr>
              <w:spacing w:before="0" w:after="24" w:line="252" w:lineRule="auto"/>
            </w:pPr>
          </w:p>
          <w:p>
            <w:pPr>
              <w:spacing w:before="0" w:after="24" w:line="252" w:lineRule="auto"/>
            </w:pPr>
            <w:r>
              <w:rPr>
                <w:rFonts w:ascii="Consolas" w:hAnsi="Consolas"/>
                <w:b/>
                <w:color w:val="0000FF"/>
                <w:sz w:val="19"/>
              </w:rPr>
              <w:t>export</w:t>
            </w:r>
            <w:r>
              <w:rPr>
                <w:rFonts w:ascii="Consolas" w:hAnsi="Consolas"/>
                <w:color w:val="24292F"/>
                <w:sz w:val="19"/>
              </w:rPr>
              <w:t xml:space="preserve"> </w:t>
            </w:r>
            <w:r>
              <w:rPr>
                <w:rFonts w:ascii="Consolas" w:hAnsi="Consolas"/>
                <w:b/>
                <w:color w:val="0000FF"/>
                <w:sz w:val="19"/>
              </w:rPr>
              <w:t>default</w:t>
            </w:r>
            <w:r>
              <w:rPr>
                <w:rFonts w:ascii="Consolas" w:hAnsi="Consolas"/>
                <w:color w:val="24292F"/>
                <w:sz w:val="19"/>
              </w:rPr>
              <w:t xml:space="preserve"> </w:t>
            </w:r>
            <w:r>
              <w:rPr>
                <w:rFonts w:ascii="Consolas" w:hAnsi="Consolas"/>
                <w:color w:val="24292F"/>
                <w:sz w:val="19"/>
              </w:rPr>
              <w:t>slabs</w:t>
            </w:r>
            <w:r>
              <w:rPr>
                <w:rFonts w:ascii="Consolas" w:hAnsi="Consolas"/>
                <w:color w:val="24292F"/>
                <w:sz w:val="19"/>
              </w:rPr>
              <w:t>;</w:t>
            </w:r>
          </w:p>
          <w:p>
            <w:pPr>
              <w:spacing w:before="0" w:after="24" w:line="252" w:lineRule="auto"/>
            </w:pPr>
          </w:p>
          <w:p>
            <w:pPr>
              <w:spacing w:before="0" w:after="24" w:line="252" w:lineRule="auto"/>
            </w:pPr>
            <w:r>
              <w:rPr>
                <w:rFonts w:ascii="Consolas" w:hAnsi="Consolas"/>
                <w:color w:val="008000"/>
                <w:sz w:val="19"/>
              </w:rPr>
              <w:t>// calc.mjs - Imports slab definitions and exports price calculation logic</w:t>
            </w:r>
          </w:p>
          <w:p>
            <w:pPr>
              <w:spacing w:before="0" w:after="24" w:line="252" w:lineRule="auto"/>
            </w:pPr>
            <w:r>
              <w:rPr>
                <w:rFonts w:ascii="Consolas" w:hAnsi="Consolas"/>
                <w:b/>
                <w:color w:val="0000FF"/>
                <w:sz w:val="19"/>
              </w:rPr>
              <w:t>import</w:t>
            </w:r>
            <w:r>
              <w:rPr>
                <w:rFonts w:ascii="Consolas" w:hAnsi="Consolas"/>
                <w:color w:val="24292F"/>
                <w:sz w:val="19"/>
              </w:rPr>
              <w:t xml:space="preserve"> { </w:t>
            </w:r>
            <w:r>
              <w:rPr>
                <w:rFonts w:ascii="Consolas" w:hAnsi="Consolas"/>
                <w:color w:val="24292F"/>
                <w:sz w:val="19"/>
              </w:rPr>
              <w:t>slabs</w:t>
            </w:r>
            <w:r>
              <w:rPr>
                <w:rFonts w:ascii="Consolas" w:hAnsi="Consolas"/>
                <w:color w:val="24292F"/>
                <w:sz w:val="19"/>
              </w:rPr>
              <w:t xml:space="preserve"> } </w:t>
            </w:r>
            <w:r>
              <w:rPr>
                <w:rFonts w:ascii="Consolas" w:hAnsi="Consolas"/>
                <w:b/>
                <w:color w:val="0000FF"/>
                <w:sz w:val="19"/>
              </w:rPr>
              <w:t>from</w:t>
            </w:r>
            <w:r>
              <w:rPr>
                <w:rFonts w:ascii="Consolas" w:hAnsi="Consolas"/>
                <w:color w:val="24292F"/>
                <w:sz w:val="19"/>
              </w:rPr>
              <w:t xml:space="preserve"> </w:t>
            </w:r>
            <w:r>
              <w:rPr>
                <w:rFonts w:ascii="Consolas" w:hAnsi="Consolas"/>
                <w:color w:val="A31515"/>
                <w:sz w:val="19"/>
              </w:rPr>
              <w:t>'./slab.mjs'</w:t>
            </w:r>
            <w:r>
              <w:rPr>
                <w:rFonts w:ascii="Consolas" w:hAnsi="Consolas"/>
                <w:color w:val="24292F"/>
                <w:sz w:val="19"/>
              </w:rPr>
              <w:t>;</w:t>
            </w:r>
          </w:p>
          <w:p>
            <w:pPr>
              <w:spacing w:before="0" w:after="24" w:line="252" w:lineRule="auto"/>
            </w:pPr>
          </w:p>
          <w:p>
            <w:pPr>
              <w:spacing w:before="0" w:after="24" w:line="252" w:lineRule="auto"/>
            </w:pPr>
            <w:r>
              <w:rPr>
                <w:rFonts w:ascii="Consolas" w:hAnsi="Consolas"/>
                <w:b/>
                <w:color w:val="0000FF"/>
                <w:sz w:val="19"/>
              </w:rPr>
              <w:t>export</w:t>
            </w:r>
            <w:r>
              <w:rPr>
                <w:rFonts w:ascii="Consolas" w:hAnsi="Consolas"/>
                <w:color w:val="24292F"/>
                <w:sz w:val="19"/>
              </w:rPr>
              <w:t xml:space="preserve"> </w:t>
            </w:r>
            <w:r>
              <w:rPr>
                <w:rFonts w:ascii="Consolas" w:hAnsi="Consolas"/>
                <w:b/>
                <w:color w:val="0000FF"/>
                <w:sz w:val="19"/>
              </w:rPr>
              <w:t>function</w:t>
            </w:r>
            <w:r>
              <w:rPr>
                <w:rFonts w:ascii="Consolas" w:hAnsi="Consolas"/>
                <w:color w:val="24292F"/>
                <w:sz w:val="19"/>
              </w:rPr>
              <w:t xml:space="preserve"> </w:t>
            </w:r>
            <w:r>
              <w:rPr>
                <w:rFonts w:ascii="Consolas" w:hAnsi="Consolas"/>
                <w:color w:val="24292F"/>
                <w:sz w:val="19"/>
              </w:rPr>
              <w:t>calculatePrice</w:t>
            </w:r>
            <w:r>
              <w:rPr>
                <w:rFonts w:ascii="Consolas" w:hAnsi="Consolas"/>
                <w:color w:val="24292F"/>
                <w:sz w:val="19"/>
              </w:rPr>
              <w:t>(</w:t>
            </w:r>
            <w:r>
              <w:rPr>
                <w:rFonts w:ascii="Consolas" w:hAnsi="Consolas"/>
                <w:color w:val="24292F"/>
                <w:sz w:val="19"/>
              </w:rPr>
              <w:t>distance</w:t>
            </w:r>
            <w:r>
              <w:rPr>
                <w:rFonts w:ascii="Consolas" w:hAnsi="Consolas"/>
                <w:color w:val="24292F"/>
                <w:sz w:val="19"/>
              </w:rPr>
              <w:t>) {</w:t>
            </w:r>
          </w:p>
          <w:p>
            <w:pPr>
              <w:spacing w:before="0" w:after="24" w:line="252" w:lineRule="auto"/>
            </w:pPr>
            <w:r>
              <w:rPr>
                <w:rFonts w:ascii="Consolas" w:hAnsi="Consolas"/>
                <w:color w:val="24292F"/>
                <w:sz w:val="19"/>
              </w:rPr>
              <w:t xml:space="preserve">  </w:t>
            </w:r>
            <w:r>
              <w:rPr>
                <w:rFonts w:ascii="Consolas" w:hAnsi="Consolas"/>
                <w:b/>
                <w:color w:val="0000FF"/>
                <w:sz w:val="19"/>
              </w:rPr>
              <w:t>const</w:t>
            </w:r>
            <w:r>
              <w:rPr>
                <w:rFonts w:ascii="Consolas" w:hAnsi="Consolas"/>
                <w:color w:val="24292F"/>
                <w:sz w:val="19"/>
              </w:rPr>
              <w:t xml:space="preserve"> </w:t>
            </w:r>
            <w:r>
              <w:rPr>
                <w:rFonts w:ascii="Consolas" w:hAnsi="Consolas"/>
                <w:color w:val="24292F"/>
                <w:sz w:val="19"/>
              </w:rPr>
              <w:t>d</w:t>
            </w:r>
            <w:r>
              <w:rPr>
                <w:rFonts w:ascii="Consolas" w:hAnsi="Consolas"/>
                <w:color w:val="24292F"/>
                <w:sz w:val="19"/>
              </w:rPr>
              <w:t xml:space="preserve"> = </w:t>
            </w:r>
            <w:r>
              <w:rPr>
                <w:rFonts w:ascii="Consolas" w:hAnsi="Consolas"/>
                <w:color w:val="24292F"/>
                <w:sz w:val="19"/>
              </w:rPr>
              <w:t>Number</w:t>
            </w:r>
            <w:r>
              <w:rPr>
                <w:rFonts w:ascii="Consolas" w:hAnsi="Consolas"/>
                <w:color w:val="24292F"/>
                <w:sz w:val="19"/>
              </w:rPr>
              <w:t>(</w:t>
            </w:r>
            <w:r>
              <w:rPr>
                <w:rFonts w:ascii="Consolas" w:hAnsi="Consolas"/>
                <w:color w:val="24292F"/>
                <w:sz w:val="19"/>
              </w:rPr>
              <w:t>distance</w:t>
            </w:r>
            <w:r>
              <w:rPr>
                <w:rFonts w:ascii="Consolas" w:hAnsi="Consolas"/>
                <w:color w:val="24292F"/>
                <w:sz w:val="19"/>
              </w:rPr>
              <w:t>) || 0;</w:t>
            </w:r>
          </w:p>
          <w:p>
            <w:pPr>
              <w:spacing w:before="0" w:after="24" w:line="252" w:lineRule="auto"/>
            </w:pPr>
            <w:r>
              <w:rPr>
                <w:rFonts w:ascii="Consolas" w:hAnsi="Consolas"/>
                <w:color w:val="24292F"/>
                <w:sz w:val="19"/>
              </w:rPr>
              <w:t xml:space="preserve">  </w:t>
            </w:r>
            <w:r>
              <w:rPr>
                <w:rFonts w:ascii="Consolas" w:hAnsi="Consolas"/>
                <w:b/>
                <w:color w:val="0000FF"/>
                <w:sz w:val="19"/>
              </w:rPr>
              <w:t>let</w:t>
            </w:r>
            <w:r>
              <w:rPr>
                <w:rFonts w:ascii="Consolas" w:hAnsi="Consolas"/>
                <w:color w:val="24292F"/>
                <w:sz w:val="19"/>
              </w:rPr>
              <w:t xml:space="preserve"> </w:t>
            </w:r>
            <w:r>
              <w:rPr>
                <w:rFonts w:ascii="Consolas" w:hAnsi="Consolas"/>
                <w:color w:val="24292F"/>
                <w:sz w:val="19"/>
              </w:rPr>
              <w:t>price</w:t>
            </w:r>
            <w:r>
              <w:rPr>
                <w:rFonts w:ascii="Consolas" w:hAnsi="Consolas"/>
                <w:color w:val="24292F"/>
                <w:sz w:val="19"/>
              </w:rPr>
              <w:t xml:space="preserve"> = 0;</w:t>
            </w:r>
          </w:p>
          <w:p>
            <w:pPr>
              <w:spacing w:before="0" w:after="24" w:line="252" w:lineRule="auto"/>
            </w:pPr>
          </w:p>
          <w:p>
            <w:pPr>
              <w:spacing w:before="0" w:after="24" w:line="252" w:lineRule="auto"/>
            </w:pPr>
            <w:r>
              <w:rPr>
                <w:rFonts w:ascii="Consolas" w:hAnsi="Consolas"/>
                <w:color w:val="24292F"/>
                <w:sz w:val="19"/>
              </w:rPr>
              <w:t xml:space="preserve">  </w:t>
            </w:r>
            <w:r>
              <w:rPr>
                <w:rFonts w:ascii="Consolas" w:hAnsi="Consolas"/>
                <w:b/>
                <w:color w:val="0000FF"/>
                <w:sz w:val="19"/>
              </w:rPr>
              <w:t>if</w:t>
            </w:r>
            <w:r>
              <w:rPr>
                <w:rFonts w:ascii="Consolas" w:hAnsi="Consolas"/>
                <w:color w:val="24292F"/>
                <w:sz w:val="19"/>
              </w:rPr>
              <w:t xml:space="preserve"> (</w:t>
            </w:r>
            <w:r>
              <w:rPr>
                <w:rFonts w:ascii="Consolas" w:hAnsi="Consolas"/>
                <w:color w:val="24292F"/>
                <w:sz w:val="19"/>
              </w:rPr>
              <w:t>d</w:t>
            </w:r>
            <w:r>
              <w:rPr>
                <w:rFonts w:ascii="Consolas" w:hAnsi="Consolas"/>
                <w:color w:val="24292F"/>
                <w:sz w:val="19"/>
              </w:rPr>
              <w:t xml:space="preserve"> &lt;= 0) </w:t>
            </w:r>
            <w:r>
              <w:rPr>
                <w:rFonts w:ascii="Consolas" w:hAnsi="Consolas"/>
                <w:b/>
                <w:color w:val="0000FF"/>
                <w:sz w:val="19"/>
              </w:rPr>
              <w:t>return</w:t>
            </w:r>
            <w:r>
              <w:rPr>
                <w:rFonts w:ascii="Consolas" w:hAnsi="Consolas"/>
                <w:color w:val="24292F"/>
                <w:sz w:val="19"/>
              </w:rPr>
              <w:t xml:space="preserve"> 0;</w:t>
            </w:r>
          </w:p>
          <w:p>
            <w:pPr>
              <w:spacing w:before="0" w:after="24" w:line="252" w:lineRule="auto"/>
            </w:pPr>
          </w:p>
          <w:p>
            <w:pPr>
              <w:spacing w:before="0" w:after="24" w:line="252" w:lineRule="auto"/>
            </w:pPr>
            <w:r>
              <w:rPr>
                <w:rFonts w:ascii="Consolas" w:hAnsi="Consolas"/>
                <w:color w:val="008000"/>
                <w:sz w:val="19"/>
              </w:rPr>
              <w:t xml:space="preserve">  // Slab 1: 0–5 km -&gt; ₹10/km</w:t>
            </w:r>
          </w:p>
          <w:p>
            <w:pPr>
              <w:spacing w:before="0" w:after="24" w:line="252" w:lineRule="auto"/>
            </w:pPr>
            <w:r>
              <w:rPr>
                <w:rFonts w:ascii="Consolas" w:hAnsi="Consolas"/>
                <w:color w:val="24292F"/>
                <w:sz w:val="19"/>
              </w:rPr>
              <w:t xml:space="preserve">  </w:t>
            </w:r>
            <w:r>
              <w:rPr>
                <w:rFonts w:ascii="Consolas" w:hAnsi="Consolas"/>
                <w:b/>
                <w:color w:val="0000FF"/>
                <w:sz w:val="19"/>
              </w:rPr>
              <w:t>if</w:t>
            </w:r>
            <w:r>
              <w:rPr>
                <w:rFonts w:ascii="Consolas" w:hAnsi="Consolas"/>
                <w:color w:val="24292F"/>
                <w:sz w:val="19"/>
              </w:rPr>
              <w:t xml:space="preserve"> (</w:t>
            </w:r>
            <w:r>
              <w:rPr>
                <w:rFonts w:ascii="Consolas" w:hAnsi="Consolas"/>
                <w:color w:val="24292F"/>
                <w:sz w:val="19"/>
              </w:rPr>
              <w:t>d</w:t>
            </w:r>
            <w:r>
              <w:rPr>
                <w:rFonts w:ascii="Consolas" w:hAnsi="Consolas"/>
                <w:color w:val="24292F"/>
                <w:sz w:val="19"/>
              </w:rPr>
              <w:t xml:space="preserve"> &lt;= 5) {</w:t>
            </w:r>
          </w:p>
          <w:p>
            <w:pPr>
              <w:spacing w:before="0" w:after="24" w:line="252" w:lineRule="auto"/>
            </w:pPr>
            <w:r>
              <w:rPr>
                <w:rFonts w:ascii="Consolas" w:hAnsi="Consolas"/>
                <w:color w:val="24292F"/>
                <w:sz w:val="19"/>
              </w:rPr>
              <w:t xml:space="preserve">    </w:t>
            </w:r>
            <w:r>
              <w:rPr>
                <w:rFonts w:ascii="Consolas" w:hAnsi="Consolas"/>
                <w:color w:val="24292F"/>
                <w:sz w:val="19"/>
              </w:rPr>
              <w:t>price</w:t>
            </w:r>
            <w:r>
              <w:rPr>
                <w:rFonts w:ascii="Consolas" w:hAnsi="Consolas"/>
                <w:color w:val="24292F"/>
                <w:sz w:val="19"/>
              </w:rPr>
              <w:t xml:space="preserve"> = </w:t>
            </w:r>
            <w:r>
              <w:rPr>
                <w:rFonts w:ascii="Consolas" w:hAnsi="Consolas"/>
                <w:color w:val="24292F"/>
                <w:sz w:val="19"/>
              </w:rPr>
              <w:t>d</w:t>
            </w:r>
            <w:r>
              <w:rPr>
                <w:rFonts w:ascii="Consolas" w:hAnsi="Consolas"/>
                <w:color w:val="24292F"/>
                <w:sz w:val="19"/>
              </w:rPr>
              <w:t xml:space="preserve"> * </w:t>
            </w:r>
            <w:r>
              <w:rPr>
                <w:rFonts w:ascii="Consolas" w:hAnsi="Consolas"/>
                <w:color w:val="24292F"/>
                <w:sz w:val="19"/>
              </w:rPr>
              <w:t>slabs</w:t>
            </w:r>
            <w:r>
              <w:rPr>
                <w:rFonts w:ascii="Consolas" w:hAnsi="Consolas"/>
                <w:color w:val="24292F"/>
                <w:sz w:val="19"/>
              </w:rPr>
              <w:t>[0].</w:t>
            </w:r>
            <w:r>
              <w:rPr>
                <w:rFonts w:ascii="Consolas" w:hAnsi="Consolas"/>
                <w:color w:val="24292F"/>
                <w:sz w:val="19"/>
              </w:rPr>
              <w:t>rate</w:t>
            </w:r>
            <w:r>
              <w:rPr>
                <w:rFonts w:ascii="Consolas" w:hAnsi="Consolas"/>
                <w:color w:val="24292F"/>
                <w:sz w:val="19"/>
              </w:rPr>
              <w:t>;</w:t>
            </w:r>
          </w:p>
          <w:p>
            <w:pPr>
              <w:spacing w:before="0" w:after="24" w:line="252" w:lineRule="auto"/>
            </w:pPr>
            <w:r>
              <w:rPr>
                <w:rFonts w:ascii="Consolas" w:hAnsi="Consolas"/>
                <w:color w:val="24292F"/>
                <w:sz w:val="19"/>
              </w:rPr>
              <w:t xml:space="preserve">  }</w:t>
            </w:r>
          </w:p>
          <w:p>
            <w:pPr>
              <w:spacing w:before="0" w:after="24" w:line="252" w:lineRule="auto"/>
            </w:pPr>
            <w:r>
              <w:rPr>
                <w:rFonts w:ascii="Consolas" w:hAnsi="Consolas"/>
                <w:color w:val="008000"/>
                <w:sz w:val="19"/>
              </w:rPr>
              <w:t xml:space="preserve">  // Slab 2: 5–10 km -&gt; ₹6/km</w:t>
            </w:r>
          </w:p>
          <w:p>
            <w:pPr>
              <w:spacing w:before="0" w:after="24" w:line="252" w:lineRule="auto"/>
            </w:pPr>
            <w:r>
              <w:rPr>
                <w:rFonts w:ascii="Consolas" w:hAnsi="Consolas"/>
                <w:color w:val="24292F"/>
                <w:sz w:val="19"/>
              </w:rPr>
              <w:t xml:space="preserve">  </w:t>
            </w:r>
            <w:r>
              <w:rPr>
                <w:rFonts w:ascii="Consolas" w:hAnsi="Consolas"/>
                <w:b/>
                <w:color w:val="0000FF"/>
                <w:sz w:val="19"/>
              </w:rPr>
              <w:t>else</w:t>
            </w:r>
            <w:r>
              <w:rPr>
                <w:rFonts w:ascii="Consolas" w:hAnsi="Consolas"/>
                <w:color w:val="24292F"/>
                <w:sz w:val="19"/>
              </w:rPr>
              <w:t xml:space="preserve"> </w:t>
            </w:r>
            <w:r>
              <w:rPr>
                <w:rFonts w:ascii="Consolas" w:hAnsi="Consolas"/>
                <w:b/>
                <w:color w:val="0000FF"/>
                <w:sz w:val="19"/>
              </w:rPr>
              <w:t>if</w:t>
            </w:r>
            <w:r>
              <w:rPr>
                <w:rFonts w:ascii="Consolas" w:hAnsi="Consolas"/>
                <w:color w:val="24292F"/>
                <w:sz w:val="19"/>
              </w:rPr>
              <w:t xml:space="preserve"> (</w:t>
            </w:r>
            <w:r>
              <w:rPr>
                <w:rFonts w:ascii="Consolas" w:hAnsi="Consolas"/>
                <w:color w:val="24292F"/>
                <w:sz w:val="19"/>
              </w:rPr>
              <w:t>d</w:t>
            </w:r>
            <w:r>
              <w:rPr>
                <w:rFonts w:ascii="Consolas" w:hAnsi="Consolas"/>
                <w:color w:val="24292F"/>
                <w:sz w:val="19"/>
              </w:rPr>
              <w:t xml:space="preserve"> &lt;= 10) {</w:t>
            </w:r>
          </w:p>
          <w:p>
            <w:pPr>
              <w:spacing w:before="0" w:after="24" w:line="252" w:lineRule="auto"/>
            </w:pPr>
            <w:r>
              <w:rPr>
                <w:rFonts w:ascii="Consolas" w:hAnsi="Consolas"/>
                <w:color w:val="24292F"/>
                <w:sz w:val="19"/>
              </w:rPr>
              <w:t xml:space="preserve">    </w:t>
            </w:r>
            <w:r>
              <w:rPr>
                <w:rFonts w:ascii="Consolas" w:hAnsi="Consolas"/>
                <w:color w:val="24292F"/>
                <w:sz w:val="19"/>
              </w:rPr>
              <w:t>price</w:t>
            </w:r>
            <w:r>
              <w:rPr>
                <w:rFonts w:ascii="Consolas" w:hAnsi="Consolas"/>
                <w:color w:val="24292F"/>
                <w:sz w:val="19"/>
              </w:rPr>
              <w:t xml:space="preserve"> = (5 * </w:t>
            </w:r>
            <w:r>
              <w:rPr>
                <w:rFonts w:ascii="Consolas" w:hAnsi="Consolas"/>
                <w:color w:val="24292F"/>
                <w:sz w:val="19"/>
              </w:rPr>
              <w:t>slabs</w:t>
            </w:r>
            <w:r>
              <w:rPr>
                <w:rFonts w:ascii="Consolas" w:hAnsi="Consolas"/>
                <w:color w:val="24292F"/>
                <w:sz w:val="19"/>
              </w:rPr>
              <w:t>[0].</w:t>
            </w:r>
            <w:r>
              <w:rPr>
                <w:rFonts w:ascii="Consolas" w:hAnsi="Consolas"/>
                <w:color w:val="24292F"/>
                <w:sz w:val="19"/>
              </w:rPr>
              <w:t>rate</w:t>
            </w:r>
            <w:r>
              <w:rPr>
                <w:rFonts w:ascii="Consolas" w:hAnsi="Consolas"/>
                <w:color w:val="24292F"/>
                <w:sz w:val="19"/>
              </w:rPr>
              <w:t>) + (</w:t>
            </w:r>
            <w:r>
              <w:rPr>
                <w:rFonts w:ascii="Consolas" w:hAnsi="Consolas"/>
                <w:color w:val="24292F"/>
                <w:sz w:val="19"/>
              </w:rPr>
              <w:t>d</w:t>
            </w:r>
            <w:r>
              <w:rPr>
                <w:rFonts w:ascii="Consolas" w:hAnsi="Consolas"/>
                <w:color w:val="24292F"/>
                <w:sz w:val="19"/>
              </w:rPr>
              <w:t xml:space="preserve"> - 5) * </w:t>
            </w:r>
            <w:r>
              <w:rPr>
                <w:rFonts w:ascii="Consolas" w:hAnsi="Consolas"/>
                <w:color w:val="24292F"/>
                <w:sz w:val="19"/>
              </w:rPr>
              <w:t>slabs</w:t>
            </w:r>
            <w:r>
              <w:rPr>
                <w:rFonts w:ascii="Consolas" w:hAnsi="Consolas"/>
                <w:color w:val="24292F"/>
                <w:sz w:val="19"/>
              </w:rPr>
              <w:t>[1].</w:t>
            </w:r>
            <w:r>
              <w:rPr>
                <w:rFonts w:ascii="Consolas" w:hAnsi="Consolas"/>
                <w:color w:val="24292F"/>
                <w:sz w:val="19"/>
              </w:rPr>
              <w:t>rate</w:t>
            </w:r>
            <w:r>
              <w:rPr>
                <w:rFonts w:ascii="Consolas" w:hAnsi="Consolas"/>
                <w:color w:val="24292F"/>
                <w:sz w:val="19"/>
              </w:rPr>
              <w:t>;</w:t>
            </w:r>
          </w:p>
          <w:p>
            <w:pPr>
              <w:spacing w:before="0" w:after="24" w:line="252" w:lineRule="auto"/>
            </w:pPr>
            <w:r>
              <w:rPr>
                <w:rFonts w:ascii="Consolas" w:hAnsi="Consolas"/>
                <w:color w:val="24292F"/>
                <w:sz w:val="19"/>
              </w:rPr>
              <w:t xml:space="preserve">  }</w:t>
            </w:r>
          </w:p>
          <w:p>
            <w:pPr>
              <w:spacing w:before="0" w:after="24" w:line="252" w:lineRule="auto"/>
            </w:pPr>
            <w:r>
              <w:rPr>
                <w:rFonts w:ascii="Consolas" w:hAnsi="Consolas"/>
                <w:color w:val="008000"/>
                <w:sz w:val="19"/>
              </w:rPr>
              <w:t xml:space="preserve">  // Slab 3: Above 10 km -&gt; ₹4/km</w:t>
            </w:r>
          </w:p>
          <w:p>
            <w:pPr>
              <w:spacing w:before="0" w:after="24" w:line="252" w:lineRule="auto"/>
            </w:pPr>
            <w:r>
              <w:rPr>
                <w:rFonts w:ascii="Consolas" w:hAnsi="Consolas"/>
                <w:color w:val="24292F"/>
                <w:sz w:val="19"/>
              </w:rPr>
              <w:t xml:space="preserve">  </w:t>
            </w:r>
            <w:r>
              <w:rPr>
                <w:rFonts w:ascii="Consolas" w:hAnsi="Consolas"/>
                <w:b/>
                <w:color w:val="0000FF"/>
                <w:sz w:val="19"/>
              </w:rPr>
              <w:t>else</w:t>
            </w:r>
            <w:r>
              <w:rPr>
                <w:rFonts w:ascii="Consolas" w:hAnsi="Consolas"/>
                <w:color w:val="24292F"/>
                <w:sz w:val="19"/>
              </w:rPr>
              <w:t xml:space="preserve"> {</w:t>
            </w:r>
          </w:p>
          <w:p>
            <w:pPr>
              <w:spacing w:before="0" w:after="24" w:line="252" w:lineRule="auto"/>
            </w:pPr>
            <w:r>
              <w:rPr>
                <w:rFonts w:ascii="Consolas" w:hAnsi="Consolas"/>
                <w:color w:val="24292F"/>
                <w:sz w:val="19"/>
              </w:rPr>
              <w:t xml:space="preserve">    </w:t>
            </w:r>
            <w:r>
              <w:rPr>
                <w:rFonts w:ascii="Consolas" w:hAnsi="Consolas"/>
                <w:color w:val="24292F"/>
                <w:sz w:val="19"/>
              </w:rPr>
              <w:t>price</w:t>
            </w:r>
            <w:r>
              <w:rPr>
                <w:rFonts w:ascii="Consolas" w:hAnsi="Consolas"/>
                <w:color w:val="24292F"/>
                <w:sz w:val="19"/>
              </w:rPr>
              <w:t xml:space="preserve"> = (5 * </w:t>
            </w:r>
            <w:r>
              <w:rPr>
                <w:rFonts w:ascii="Consolas" w:hAnsi="Consolas"/>
                <w:color w:val="24292F"/>
                <w:sz w:val="19"/>
              </w:rPr>
              <w:t>slabs</w:t>
            </w:r>
            <w:r>
              <w:rPr>
                <w:rFonts w:ascii="Consolas" w:hAnsi="Consolas"/>
                <w:color w:val="24292F"/>
                <w:sz w:val="19"/>
              </w:rPr>
              <w:t>[0].</w:t>
            </w:r>
            <w:r>
              <w:rPr>
                <w:rFonts w:ascii="Consolas" w:hAnsi="Consolas"/>
                <w:color w:val="24292F"/>
                <w:sz w:val="19"/>
              </w:rPr>
              <w:t>rate</w:t>
            </w:r>
            <w:r>
              <w:rPr>
                <w:rFonts w:ascii="Consolas" w:hAnsi="Consolas"/>
                <w:color w:val="24292F"/>
                <w:sz w:val="19"/>
              </w:rPr>
              <w:t xml:space="preserve">) + (5 * </w:t>
            </w:r>
            <w:r>
              <w:rPr>
                <w:rFonts w:ascii="Consolas" w:hAnsi="Consolas"/>
                <w:color w:val="24292F"/>
                <w:sz w:val="19"/>
              </w:rPr>
              <w:t>slabs</w:t>
            </w:r>
            <w:r>
              <w:rPr>
                <w:rFonts w:ascii="Consolas" w:hAnsi="Consolas"/>
                <w:color w:val="24292F"/>
                <w:sz w:val="19"/>
              </w:rPr>
              <w:t>[1].</w:t>
            </w:r>
            <w:r>
              <w:rPr>
                <w:rFonts w:ascii="Consolas" w:hAnsi="Consolas"/>
                <w:color w:val="24292F"/>
                <w:sz w:val="19"/>
              </w:rPr>
              <w:t>rate</w:t>
            </w:r>
            <w:r>
              <w:rPr>
                <w:rFonts w:ascii="Consolas" w:hAnsi="Consolas"/>
                <w:color w:val="24292F"/>
                <w:sz w:val="19"/>
              </w:rPr>
              <w:t>) + (</w:t>
            </w:r>
            <w:r>
              <w:rPr>
                <w:rFonts w:ascii="Consolas" w:hAnsi="Consolas"/>
                <w:color w:val="24292F"/>
                <w:sz w:val="19"/>
              </w:rPr>
              <w:t>d</w:t>
            </w:r>
            <w:r>
              <w:rPr>
                <w:rFonts w:ascii="Consolas" w:hAnsi="Consolas"/>
                <w:color w:val="24292F"/>
                <w:sz w:val="19"/>
              </w:rPr>
              <w:t xml:space="preserve"> - 10) * </w:t>
            </w:r>
            <w:r>
              <w:rPr>
                <w:rFonts w:ascii="Consolas" w:hAnsi="Consolas"/>
                <w:color w:val="24292F"/>
                <w:sz w:val="19"/>
              </w:rPr>
              <w:t>slabs</w:t>
            </w:r>
            <w:r>
              <w:rPr>
                <w:rFonts w:ascii="Consolas" w:hAnsi="Consolas"/>
                <w:color w:val="24292F"/>
                <w:sz w:val="19"/>
              </w:rPr>
              <w:t>[2].</w:t>
            </w:r>
            <w:r>
              <w:rPr>
                <w:rFonts w:ascii="Consolas" w:hAnsi="Consolas"/>
                <w:color w:val="24292F"/>
                <w:sz w:val="19"/>
              </w:rPr>
              <w:t>rate</w:t>
            </w:r>
            <w:r>
              <w:rPr>
                <w:rFonts w:ascii="Consolas" w:hAnsi="Consolas"/>
                <w:color w:val="24292F"/>
                <w:sz w:val="19"/>
              </w:rPr>
              <w:t>;</w:t>
            </w:r>
          </w:p>
          <w:p>
            <w:pPr>
              <w:spacing w:before="0" w:after="24" w:line="252" w:lineRule="auto"/>
            </w:pPr>
            <w:r>
              <w:rPr>
                <w:rFonts w:ascii="Consolas" w:hAnsi="Consolas"/>
                <w:color w:val="24292F"/>
                <w:sz w:val="19"/>
              </w:rPr>
              <w:t xml:space="preserve">  }</w:t>
            </w:r>
          </w:p>
          <w:p>
            <w:pPr>
              <w:spacing w:before="0" w:after="24" w:line="252" w:lineRule="auto"/>
            </w:pPr>
          </w:p>
          <w:p>
            <w:pPr>
              <w:spacing w:before="0" w:after="24" w:line="252" w:lineRule="auto"/>
            </w:pPr>
            <w:r>
              <w:rPr>
                <w:rFonts w:ascii="Consolas" w:hAnsi="Consolas"/>
                <w:color w:val="24292F"/>
                <w:sz w:val="19"/>
              </w:rPr>
              <w:t xml:space="preserve">  </w:t>
            </w:r>
            <w:r>
              <w:rPr>
                <w:rFonts w:ascii="Consolas" w:hAnsi="Consolas"/>
                <w:b/>
                <w:color w:val="0000FF"/>
                <w:sz w:val="19"/>
              </w:rPr>
              <w:t>return</w:t>
            </w:r>
            <w:r>
              <w:rPr>
                <w:rFonts w:ascii="Consolas" w:hAnsi="Consolas"/>
                <w:color w:val="24292F"/>
                <w:sz w:val="19"/>
              </w:rPr>
              <w:t xml:space="preserve"> </w:t>
            </w:r>
            <w:r>
              <w:rPr>
                <w:rFonts w:ascii="Consolas" w:hAnsi="Consolas"/>
                <w:color w:val="24292F"/>
                <w:sz w:val="19"/>
              </w:rPr>
              <w:t>price</w:t>
            </w:r>
            <w:r>
              <w:rPr>
                <w:rFonts w:ascii="Consolas" w:hAnsi="Consolas"/>
                <w:color w:val="24292F"/>
                <w:sz w:val="19"/>
              </w:rPr>
              <w:t>;</w:t>
            </w:r>
          </w:p>
          <w:p>
            <w:pPr>
              <w:spacing w:before="0" w:after="24" w:line="252" w:lineRule="auto"/>
            </w:pPr>
            <w:r>
              <w:rPr>
                <w:rFonts w:ascii="Consolas" w:hAnsi="Consolas"/>
                <w:color w:val="24292F"/>
                <w:sz w:val="19"/>
              </w:rPr>
              <w:t>}</w:t>
            </w:r>
          </w:p>
          <w:p>
            <w:pPr>
              <w:spacing w:before="0" w:after="24" w:line="252" w:lineRule="auto"/>
            </w:pPr>
          </w:p>
          <w:p>
            <w:pPr>
              <w:spacing w:before="0" w:after="24" w:line="252" w:lineRule="auto"/>
            </w:pPr>
            <w:r>
              <w:rPr>
                <w:rFonts w:ascii="Consolas" w:hAnsi="Consolas"/>
                <w:b/>
                <w:color w:val="0000FF"/>
                <w:sz w:val="19"/>
              </w:rPr>
              <w:t>export</w:t>
            </w:r>
            <w:r>
              <w:rPr>
                <w:rFonts w:ascii="Consolas" w:hAnsi="Consolas"/>
                <w:color w:val="24292F"/>
                <w:sz w:val="19"/>
              </w:rPr>
              <w:t xml:space="preserve"> </w:t>
            </w:r>
            <w:r>
              <w:rPr>
                <w:rFonts w:ascii="Consolas" w:hAnsi="Consolas"/>
                <w:b/>
                <w:color w:val="0000FF"/>
                <w:sz w:val="19"/>
              </w:rPr>
              <w:t>function</w:t>
            </w:r>
            <w:r>
              <w:rPr>
                <w:rFonts w:ascii="Consolas" w:hAnsi="Consolas"/>
                <w:color w:val="24292F"/>
                <w:sz w:val="19"/>
              </w:rPr>
              <w:t xml:space="preserve"> </w:t>
            </w:r>
            <w:r>
              <w:rPr>
                <w:rFonts w:ascii="Consolas" w:hAnsi="Consolas"/>
                <w:color w:val="24292F"/>
                <w:sz w:val="19"/>
              </w:rPr>
              <w:t>getBreakdown</w:t>
            </w:r>
            <w:r>
              <w:rPr>
                <w:rFonts w:ascii="Consolas" w:hAnsi="Consolas"/>
                <w:color w:val="24292F"/>
                <w:sz w:val="19"/>
              </w:rPr>
              <w:t>(</w:t>
            </w:r>
            <w:r>
              <w:rPr>
                <w:rFonts w:ascii="Consolas" w:hAnsi="Consolas"/>
                <w:color w:val="24292F"/>
                <w:sz w:val="19"/>
              </w:rPr>
              <w:t>distance</w:t>
            </w:r>
            <w:r>
              <w:rPr>
                <w:rFonts w:ascii="Consolas" w:hAnsi="Consolas"/>
                <w:color w:val="24292F"/>
                <w:sz w:val="19"/>
              </w:rPr>
              <w:t>) {</w:t>
            </w:r>
          </w:p>
          <w:p>
            <w:pPr>
              <w:spacing w:before="0" w:after="24" w:line="252" w:lineRule="auto"/>
            </w:pPr>
            <w:r>
              <w:rPr>
                <w:rFonts w:ascii="Consolas" w:hAnsi="Consolas"/>
                <w:color w:val="24292F"/>
                <w:sz w:val="19"/>
              </w:rPr>
              <w:t xml:space="preserve">  </w:t>
            </w:r>
            <w:r>
              <w:rPr>
                <w:rFonts w:ascii="Consolas" w:hAnsi="Consolas"/>
                <w:b/>
                <w:color w:val="0000FF"/>
                <w:sz w:val="19"/>
              </w:rPr>
              <w:t>const</w:t>
            </w:r>
            <w:r>
              <w:rPr>
                <w:rFonts w:ascii="Consolas" w:hAnsi="Consolas"/>
                <w:color w:val="24292F"/>
                <w:sz w:val="19"/>
              </w:rPr>
              <w:t xml:space="preserve"> </w:t>
            </w:r>
            <w:r>
              <w:rPr>
                <w:rFonts w:ascii="Consolas" w:hAnsi="Consolas"/>
                <w:color w:val="24292F"/>
                <w:sz w:val="19"/>
              </w:rPr>
              <w:t>d</w:t>
            </w:r>
            <w:r>
              <w:rPr>
                <w:rFonts w:ascii="Consolas" w:hAnsi="Consolas"/>
                <w:color w:val="24292F"/>
                <w:sz w:val="19"/>
              </w:rPr>
              <w:t xml:space="preserve"> = </w:t>
            </w:r>
            <w:r>
              <w:rPr>
                <w:rFonts w:ascii="Consolas" w:hAnsi="Consolas"/>
                <w:color w:val="24292F"/>
                <w:sz w:val="19"/>
              </w:rPr>
              <w:t>Number</w:t>
            </w:r>
            <w:r>
              <w:rPr>
                <w:rFonts w:ascii="Consolas" w:hAnsi="Consolas"/>
                <w:color w:val="24292F"/>
                <w:sz w:val="19"/>
              </w:rPr>
              <w:t>(</w:t>
            </w:r>
            <w:r>
              <w:rPr>
                <w:rFonts w:ascii="Consolas" w:hAnsi="Consolas"/>
                <w:color w:val="24292F"/>
                <w:sz w:val="19"/>
              </w:rPr>
              <w:t>distance</w:t>
            </w:r>
            <w:r>
              <w:rPr>
                <w:rFonts w:ascii="Consolas" w:hAnsi="Consolas"/>
                <w:color w:val="24292F"/>
                <w:sz w:val="19"/>
              </w:rPr>
              <w:t>) || 0;</w:t>
            </w:r>
          </w:p>
          <w:p>
            <w:pPr>
              <w:spacing w:before="0" w:after="24" w:line="252" w:lineRule="auto"/>
            </w:pPr>
            <w:r>
              <w:rPr>
                <w:rFonts w:ascii="Consolas" w:hAnsi="Consolas"/>
                <w:color w:val="24292F"/>
                <w:sz w:val="19"/>
              </w:rPr>
              <w:t xml:space="preserve">  </w:t>
            </w:r>
            <w:r>
              <w:rPr>
                <w:rFonts w:ascii="Consolas" w:hAnsi="Consolas"/>
                <w:b/>
                <w:color w:val="0000FF"/>
                <w:sz w:val="19"/>
              </w:rPr>
              <w:t>if</w:t>
            </w:r>
            <w:r>
              <w:rPr>
                <w:rFonts w:ascii="Consolas" w:hAnsi="Consolas"/>
                <w:color w:val="24292F"/>
                <w:sz w:val="19"/>
              </w:rPr>
              <w:t xml:space="preserve"> (</w:t>
            </w:r>
            <w:r>
              <w:rPr>
                <w:rFonts w:ascii="Consolas" w:hAnsi="Consolas"/>
                <w:color w:val="24292F"/>
                <w:sz w:val="19"/>
              </w:rPr>
              <w:t>d</w:t>
            </w:r>
            <w:r>
              <w:rPr>
                <w:rFonts w:ascii="Consolas" w:hAnsi="Consolas"/>
                <w:color w:val="24292F"/>
                <w:sz w:val="19"/>
              </w:rPr>
              <w:t xml:space="preserve"> &lt;= 0) </w:t>
            </w:r>
            <w:r>
              <w:rPr>
                <w:rFonts w:ascii="Consolas" w:hAnsi="Consolas"/>
                <w:b/>
                <w:color w:val="0000FF"/>
                <w:sz w:val="19"/>
              </w:rPr>
              <w:t>return</w:t>
            </w:r>
            <w:r>
              <w:rPr>
                <w:rFonts w:ascii="Consolas" w:hAnsi="Consolas"/>
                <w:color w:val="24292F"/>
                <w:sz w:val="19"/>
              </w:rPr>
              <w:t xml:space="preserve"> </w:t>
            </w:r>
            <w:r>
              <w:rPr>
                <w:rFonts w:ascii="Consolas" w:hAnsi="Consolas"/>
                <w:color w:val="A31515"/>
                <w:sz w:val="19"/>
              </w:rPr>
              <w:t>'Distance must be greater than 0'</w:t>
            </w:r>
            <w:r>
              <w:rPr>
                <w:rFonts w:ascii="Consolas" w:hAnsi="Consolas"/>
                <w:color w:val="24292F"/>
                <w:sz w:val="19"/>
              </w:rPr>
              <w:t>;</w:t>
            </w:r>
          </w:p>
          <w:p>
            <w:pPr>
              <w:spacing w:before="0" w:after="24" w:line="252" w:lineRule="auto"/>
            </w:pPr>
          </w:p>
          <w:p>
            <w:pPr>
              <w:spacing w:before="0" w:after="24" w:line="252" w:lineRule="auto"/>
            </w:pPr>
            <w:r>
              <w:rPr>
                <w:rFonts w:ascii="Consolas" w:hAnsi="Consolas"/>
                <w:color w:val="24292F"/>
                <w:sz w:val="19"/>
              </w:rPr>
              <w:t xml:space="preserve">  </w:t>
            </w:r>
            <w:r>
              <w:rPr>
                <w:rFonts w:ascii="Consolas" w:hAnsi="Consolas"/>
                <w:b/>
                <w:color w:val="0000FF"/>
                <w:sz w:val="19"/>
              </w:rPr>
              <w:t>if</w:t>
            </w:r>
            <w:r>
              <w:rPr>
                <w:rFonts w:ascii="Consolas" w:hAnsi="Consolas"/>
                <w:color w:val="24292F"/>
                <w:sz w:val="19"/>
              </w:rPr>
              <w:t xml:space="preserve"> (</w:t>
            </w:r>
            <w:r>
              <w:rPr>
                <w:rFonts w:ascii="Consolas" w:hAnsi="Consolas"/>
                <w:color w:val="24292F"/>
                <w:sz w:val="19"/>
              </w:rPr>
              <w:t>d</w:t>
            </w:r>
            <w:r>
              <w:rPr>
                <w:rFonts w:ascii="Consolas" w:hAnsi="Consolas"/>
                <w:color w:val="24292F"/>
                <w:sz w:val="19"/>
              </w:rPr>
              <w:t xml:space="preserve"> &lt;= 5) {</w:t>
            </w:r>
          </w:p>
          <w:p>
            <w:pPr>
              <w:spacing w:before="0" w:after="24" w:line="252" w:lineRule="auto"/>
            </w:pPr>
            <w:r>
              <w:rPr>
                <w:rFonts w:ascii="Consolas" w:hAnsi="Consolas"/>
                <w:color w:val="24292F"/>
                <w:sz w:val="19"/>
              </w:rPr>
              <w:t xml:space="preserve">    </w:t>
            </w:r>
            <w:r>
              <w:rPr>
                <w:rFonts w:ascii="Consolas" w:hAnsi="Consolas"/>
                <w:b/>
                <w:color w:val="0000FF"/>
                <w:sz w:val="19"/>
              </w:rPr>
              <w:t>return</w:t>
            </w:r>
            <w:r>
              <w:rPr>
                <w:rFonts w:ascii="Consolas" w:hAnsi="Consolas"/>
                <w:color w:val="24292F"/>
                <w:sz w:val="19"/>
              </w:rPr>
              <w:t xml:space="preserve"> </w:t>
            </w:r>
            <w:r>
              <w:rPr>
                <w:rFonts w:ascii="Consolas" w:hAnsi="Consolas"/>
                <w:color w:val="A31515"/>
                <w:sz w:val="19"/>
              </w:rPr>
              <w:t>`${d} km × ₹${slabs[0].rate} = ₹${d * slabs[0].rate}`</w:t>
            </w:r>
            <w:r>
              <w:rPr>
                <w:rFonts w:ascii="Consolas" w:hAnsi="Consolas"/>
                <w:color w:val="24292F"/>
                <w:sz w:val="19"/>
              </w:rPr>
              <w:t>;</w:t>
            </w:r>
          </w:p>
          <w:p>
            <w:pPr>
              <w:spacing w:before="0" w:after="24" w:line="252" w:lineRule="auto"/>
            </w:pPr>
            <w:r>
              <w:rPr>
                <w:rFonts w:ascii="Consolas" w:hAnsi="Consolas"/>
                <w:color w:val="24292F"/>
                <w:sz w:val="19"/>
              </w:rPr>
              <w:t xml:space="preserve">  } </w:t>
            </w:r>
            <w:r>
              <w:rPr>
                <w:rFonts w:ascii="Consolas" w:hAnsi="Consolas"/>
                <w:b/>
                <w:color w:val="0000FF"/>
                <w:sz w:val="19"/>
              </w:rPr>
              <w:t>else</w:t>
            </w:r>
            <w:r>
              <w:rPr>
                <w:rFonts w:ascii="Consolas" w:hAnsi="Consolas"/>
                <w:color w:val="24292F"/>
                <w:sz w:val="19"/>
              </w:rPr>
              <w:t xml:space="preserve"> </w:t>
            </w:r>
            <w:r>
              <w:rPr>
                <w:rFonts w:ascii="Consolas" w:hAnsi="Consolas"/>
                <w:b/>
                <w:color w:val="0000FF"/>
                <w:sz w:val="19"/>
              </w:rPr>
              <w:t>if</w:t>
            </w:r>
            <w:r>
              <w:rPr>
                <w:rFonts w:ascii="Consolas" w:hAnsi="Consolas"/>
                <w:color w:val="24292F"/>
                <w:sz w:val="19"/>
              </w:rPr>
              <w:t xml:space="preserve"> (</w:t>
            </w:r>
            <w:r>
              <w:rPr>
                <w:rFonts w:ascii="Consolas" w:hAnsi="Consolas"/>
                <w:color w:val="24292F"/>
                <w:sz w:val="19"/>
              </w:rPr>
              <w:t>d</w:t>
            </w:r>
            <w:r>
              <w:rPr>
                <w:rFonts w:ascii="Consolas" w:hAnsi="Consolas"/>
                <w:color w:val="24292F"/>
                <w:sz w:val="19"/>
              </w:rPr>
              <w:t xml:space="preserve"> &lt;= 10) {</w:t>
            </w:r>
          </w:p>
          <w:p>
            <w:pPr>
              <w:spacing w:before="0" w:after="24" w:line="252" w:lineRule="auto"/>
            </w:pPr>
            <w:r>
              <w:rPr>
                <w:rFonts w:ascii="Consolas" w:hAnsi="Consolas"/>
                <w:color w:val="24292F"/>
                <w:sz w:val="19"/>
              </w:rPr>
              <w:t xml:space="preserve">    </w:t>
            </w:r>
            <w:r>
              <w:rPr>
                <w:rFonts w:ascii="Consolas" w:hAnsi="Consolas"/>
                <w:b/>
                <w:color w:val="0000FF"/>
                <w:sz w:val="19"/>
              </w:rPr>
              <w:t>return</w:t>
            </w:r>
            <w:r>
              <w:rPr>
                <w:rFonts w:ascii="Consolas" w:hAnsi="Consolas"/>
                <w:color w:val="24292F"/>
                <w:sz w:val="19"/>
              </w:rPr>
              <w:t xml:space="preserve"> </w:t>
            </w:r>
            <w:r>
              <w:rPr>
                <w:rFonts w:ascii="Consolas" w:hAnsi="Consolas"/>
                <w:color w:val="A31515"/>
                <w:sz w:val="19"/>
              </w:rPr>
              <w:t>`(5 km × ₹${slabs[0].rate}) + (${d - 5} km × ₹${slabs[1].rate}) = ₹${calculatePrice(d)}`</w:t>
            </w:r>
            <w:r>
              <w:rPr>
                <w:rFonts w:ascii="Consolas" w:hAnsi="Consolas"/>
                <w:color w:val="24292F"/>
                <w:sz w:val="19"/>
              </w:rPr>
              <w:t>;</w:t>
            </w:r>
          </w:p>
          <w:p>
            <w:pPr>
              <w:spacing w:before="0" w:after="24" w:line="252" w:lineRule="auto"/>
            </w:pPr>
            <w:r>
              <w:rPr>
                <w:rFonts w:ascii="Consolas" w:hAnsi="Consolas"/>
                <w:color w:val="24292F"/>
                <w:sz w:val="19"/>
              </w:rPr>
              <w:t xml:space="preserve">  } </w:t>
            </w:r>
            <w:r>
              <w:rPr>
                <w:rFonts w:ascii="Consolas" w:hAnsi="Consolas"/>
                <w:b/>
                <w:color w:val="0000FF"/>
                <w:sz w:val="19"/>
              </w:rPr>
              <w:t>else</w:t>
            </w:r>
            <w:r>
              <w:rPr>
                <w:rFonts w:ascii="Consolas" w:hAnsi="Consolas"/>
                <w:color w:val="24292F"/>
                <w:sz w:val="19"/>
              </w:rPr>
              <w:t xml:space="preserve"> {</w:t>
            </w:r>
          </w:p>
          <w:p>
            <w:pPr>
              <w:spacing w:before="0" w:after="24" w:line="252" w:lineRule="auto"/>
            </w:pPr>
            <w:r>
              <w:rPr>
                <w:rFonts w:ascii="Consolas" w:hAnsi="Consolas"/>
                <w:color w:val="24292F"/>
                <w:sz w:val="19"/>
              </w:rPr>
              <w:t xml:space="preserve">    </w:t>
            </w:r>
            <w:r>
              <w:rPr>
                <w:rFonts w:ascii="Consolas" w:hAnsi="Consolas"/>
                <w:b/>
                <w:color w:val="0000FF"/>
                <w:sz w:val="19"/>
              </w:rPr>
              <w:t>return</w:t>
            </w:r>
            <w:r>
              <w:rPr>
                <w:rFonts w:ascii="Consolas" w:hAnsi="Consolas"/>
                <w:color w:val="24292F"/>
                <w:sz w:val="19"/>
              </w:rPr>
              <w:t xml:space="preserve"> </w:t>
            </w:r>
            <w:r>
              <w:rPr>
                <w:rFonts w:ascii="Consolas" w:hAnsi="Consolas"/>
                <w:color w:val="A31515"/>
                <w:sz w:val="19"/>
              </w:rPr>
              <w:t>`(5 km × ₹${slabs[0].rate}) + (5 km × ₹${slabs[1].rate}) + (${d - 10} km × ₹${slabs[2].rate}) = ₹${calculatePrice(d)}`</w:t>
            </w:r>
            <w:r>
              <w:rPr>
                <w:rFonts w:ascii="Consolas" w:hAnsi="Consolas"/>
                <w:color w:val="24292F"/>
                <w:sz w:val="19"/>
              </w:rPr>
              <w:t>;</w:t>
            </w:r>
          </w:p>
          <w:p>
            <w:pPr>
              <w:spacing w:before="0" w:after="24" w:line="252" w:lineRule="auto"/>
            </w:pPr>
            <w:r>
              <w:rPr>
                <w:rFonts w:ascii="Consolas" w:hAnsi="Consolas"/>
                <w:color w:val="24292F"/>
                <w:sz w:val="19"/>
              </w:rPr>
              <w:t xml:space="preserve">  }</w:t>
            </w:r>
          </w:p>
          <w:p>
            <w:pPr>
              <w:spacing w:before="0" w:after="24" w:line="252" w:lineRule="auto"/>
            </w:pPr>
            <w:r>
              <w:rPr>
                <w:rFonts w:ascii="Consolas" w:hAnsi="Consolas"/>
                <w:color w:val="24292F"/>
                <w:sz w:val="19"/>
              </w:rPr>
              <w:t>}</w:t>
            </w:r>
          </w:p>
          <w:p>
            <w:pPr>
              <w:spacing w:before="0" w:after="24" w:line="252" w:lineRule="auto"/>
            </w:pPr>
          </w:p>
          <w:p>
            <w:pPr>
              <w:spacing w:before="0" w:after="24" w:line="252" w:lineRule="auto"/>
            </w:pPr>
            <w:r>
              <w:rPr>
                <w:rFonts w:ascii="Consolas" w:hAnsi="Consolas"/>
                <w:color w:val="008000"/>
                <w:sz w:val="19"/>
              </w:rPr>
              <w:t>// index.mjs - Main execution demonstrating ES Module imports</w:t>
            </w:r>
          </w:p>
          <w:p>
            <w:pPr>
              <w:spacing w:before="0" w:after="24" w:line="252" w:lineRule="auto"/>
            </w:pPr>
            <w:r>
              <w:rPr>
                <w:rFonts w:ascii="Consolas" w:hAnsi="Consolas"/>
                <w:b/>
                <w:color w:val="0000FF"/>
                <w:sz w:val="19"/>
              </w:rPr>
              <w:t>import</w:t>
            </w:r>
            <w:r>
              <w:rPr>
                <w:rFonts w:ascii="Consolas" w:hAnsi="Consolas"/>
                <w:color w:val="24292F"/>
                <w:sz w:val="19"/>
              </w:rPr>
              <w:t xml:space="preserve"> { </w:t>
            </w:r>
            <w:r>
              <w:rPr>
                <w:rFonts w:ascii="Consolas" w:hAnsi="Consolas"/>
                <w:color w:val="24292F"/>
                <w:sz w:val="19"/>
              </w:rPr>
              <w:t>slabs</w:t>
            </w:r>
            <w:r>
              <w:rPr>
                <w:rFonts w:ascii="Consolas" w:hAnsi="Consolas"/>
                <w:color w:val="24292F"/>
                <w:sz w:val="19"/>
              </w:rPr>
              <w:t xml:space="preserve"> } </w:t>
            </w:r>
            <w:r>
              <w:rPr>
                <w:rFonts w:ascii="Consolas" w:hAnsi="Consolas"/>
                <w:b/>
                <w:color w:val="0000FF"/>
                <w:sz w:val="19"/>
              </w:rPr>
              <w:t>from</w:t>
            </w:r>
            <w:r>
              <w:rPr>
                <w:rFonts w:ascii="Consolas" w:hAnsi="Consolas"/>
                <w:color w:val="24292F"/>
                <w:sz w:val="19"/>
              </w:rPr>
              <w:t xml:space="preserve"> </w:t>
            </w:r>
            <w:r>
              <w:rPr>
                <w:rFonts w:ascii="Consolas" w:hAnsi="Consolas"/>
                <w:color w:val="A31515"/>
                <w:sz w:val="19"/>
              </w:rPr>
              <w:t>'./slab.mjs'</w:t>
            </w:r>
            <w:r>
              <w:rPr>
                <w:rFonts w:ascii="Consolas" w:hAnsi="Consolas"/>
                <w:color w:val="24292F"/>
                <w:sz w:val="19"/>
              </w:rPr>
              <w:t>;</w:t>
            </w:r>
          </w:p>
          <w:p>
            <w:pPr>
              <w:spacing w:before="0" w:after="24" w:line="252" w:lineRule="auto"/>
            </w:pPr>
            <w:r>
              <w:rPr>
                <w:rFonts w:ascii="Consolas" w:hAnsi="Consolas"/>
                <w:b/>
                <w:color w:val="0000FF"/>
                <w:sz w:val="19"/>
              </w:rPr>
              <w:t>import</w:t>
            </w:r>
            <w:r>
              <w:rPr>
                <w:rFonts w:ascii="Consolas" w:hAnsi="Consolas"/>
                <w:color w:val="24292F"/>
                <w:sz w:val="19"/>
              </w:rPr>
              <w:t xml:space="preserve"> { </w:t>
            </w:r>
            <w:r>
              <w:rPr>
                <w:rFonts w:ascii="Consolas" w:hAnsi="Consolas"/>
                <w:color w:val="24292F"/>
                <w:sz w:val="19"/>
              </w:rPr>
              <w:t>calculatePrice</w:t>
            </w:r>
            <w:r>
              <w:rPr>
                <w:rFonts w:ascii="Consolas" w:hAnsi="Consolas"/>
                <w:color w:val="24292F"/>
                <w:sz w:val="19"/>
              </w:rPr>
              <w:t xml:space="preserve">, </w:t>
            </w:r>
            <w:r>
              <w:rPr>
                <w:rFonts w:ascii="Consolas" w:hAnsi="Consolas"/>
                <w:color w:val="24292F"/>
                <w:sz w:val="19"/>
              </w:rPr>
              <w:t>getBreakdown</w:t>
            </w:r>
            <w:r>
              <w:rPr>
                <w:rFonts w:ascii="Consolas" w:hAnsi="Consolas"/>
                <w:color w:val="24292F"/>
                <w:sz w:val="19"/>
              </w:rPr>
              <w:t xml:space="preserve"> } </w:t>
            </w:r>
            <w:r>
              <w:rPr>
                <w:rFonts w:ascii="Consolas" w:hAnsi="Consolas"/>
                <w:b/>
                <w:color w:val="0000FF"/>
                <w:sz w:val="19"/>
              </w:rPr>
              <w:t>from</w:t>
            </w:r>
            <w:r>
              <w:rPr>
                <w:rFonts w:ascii="Consolas" w:hAnsi="Consolas"/>
                <w:color w:val="24292F"/>
                <w:sz w:val="19"/>
              </w:rPr>
              <w:t xml:space="preserve"> </w:t>
            </w:r>
            <w:r>
              <w:rPr>
                <w:rFonts w:ascii="Consolas" w:hAnsi="Consolas"/>
                <w:color w:val="A31515"/>
                <w:sz w:val="19"/>
              </w:rPr>
              <w:t>'./calc.mjs'</w:t>
            </w:r>
            <w:r>
              <w:rPr>
                <w:rFonts w:ascii="Consolas" w:hAnsi="Consolas"/>
                <w:color w:val="24292F"/>
                <w:sz w:val="19"/>
              </w:rPr>
              <w:t>;</w:t>
            </w:r>
          </w:p>
          <w:p>
            <w:pPr>
              <w:spacing w:before="0" w:after="24" w:line="252" w:lineRule="auto"/>
            </w:pPr>
          </w:p>
          <w:p>
            <w:pPr>
              <w:spacing w:before="0" w:after="24" w:line="252" w:lineRule="auto"/>
            </w:pPr>
            <w:r>
              <w:rPr>
                <w:rFonts w:ascii="Consolas" w:hAnsi="Consolas"/>
                <w:color w:val="24292F"/>
                <w:sz w:val="19"/>
              </w:rPr>
              <w:t>console</w:t>
            </w:r>
            <w:r>
              <w:rPr>
                <w:rFonts w:ascii="Consolas" w:hAnsi="Consolas"/>
                <w:color w:val="24292F"/>
                <w:sz w:val="19"/>
              </w:rPr>
              <w:t>.</w:t>
            </w:r>
            <w:r>
              <w:rPr>
                <w:rFonts w:ascii="Consolas" w:hAnsi="Consolas"/>
                <w:color w:val="24292F"/>
                <w:sz w:val="19"/>
              </w:rPr>
              <w:t>log</w:t>
            </w:r>
            <w:r>
              <w:rPr>
                <w:rFonts w:ascii="Consolas" w:hAnsi="Consolas"/>
                <w:color w:val="24292F"/>
                <w:sz w:val="19"/>
              </w:rPr>
              <w:t>(</w:t>
            </w:r>
            <w:r>
              <w:rPr>
                <w:rFonts w:ascii="Consolas" w:hAnsi="Consolas"/>
                <w:color w:val="A31515"/>
                <w:sz w:val="19"/>
              </w:rPr>
              <w:t>'========================================='</w:t>
            </w:r>
            <w:r>
              <w:rPr>
                <w:rFonts w:ascii="Consolas" w:hAnsi="Consolas"/>
                <w:color w:val="24292F"/>
                <w:sz w:val="19"/>
              </w:rPr>
              <w:t>);</w:t>
            </w:r>
          </w:p>
          <w:p>
            <w:pPr>
              <w:spacing w:before="0" w:after="24" w:line="252" w:lineRule="auto"/>
            </w:pPr>
            <w:r>
              <w:rPr>
                <w:rFonts w:ascii="Consolas" w:hAnsi="Consolas"/>
                <w:color w:val="24292F"/>
                <w:sz w:val="19"/>
              </w:rPr>
              <w:t>console</w:t>
            </w:r>
            <w:r>
              <w:rPr>
                <w:rFonts w:ascii="Consolas" w:hAnsi="Consolas"/>
                <w:color w:val="24292F"/>
                <w:sz w:val="19"/>
              </w:rPr>
              <w:t>.</w:t>
            </w:r>
            <w:r>
              <w:rPr>
                <w:rFonts w:ascii="Consolas" w:hAnsi="Consolas"/>
                <w:color w:val="24292F"/>
                <w:sz w:val="19"/>
              </w:rPr>
              <w:t>log</w:t>
            </w:r>
            <w:r>
              <w:rPr>
                <w:rFonts w:ascii="Consolas" w:hAnsi="Consolas"/>
                <w:color w:val="24292F"/>
                <w:sz w:val="19"/>
              </w:rPr>
              <w:t>(</w:t>
            </w:r>
            <w:r>
              <w:rPr>
                <w:rFonts w:ascii="Consolas" w:hAnsi="Consolas"/>
                <w:color w:val="A31515"/>
                <w:sz w:val="19"/>
              </w:rPr>
              <w:t>' Practical 1: Price Calculator (ESM .mjs)'</w:t>
            </w:r>
            <w:r>
              <w:rPr>
                <w:rFonts w:ascii="Consolas" w:hAnsi="Consolas"/>
                <w:color w:val="24292F"/>
                <w:sz w:val="19"/>
              </w:rPr>
              <w:t>);</w:t>
            </w:r>
          </w:p>
          <w:p>
            <w:pPr>
              <w:spacing w:before="0" w:after="24" w:line="252" w:lineRule="auto"/>
            </w:pPr>
            <w:r>
              <w:rPr>
                <w:rFonts w:ascii="Consolas" w:hAnsi="Consolas"/>
                <w:color w:val="24292F"/>
                <w:sz w:val="19"/>
              </w:rPr>
              <w:t>console</w:t>
            </w:r>
            <w:r>
              <w:rPr>
                <w:rFonts w:ascii="Consolas" w:hAnsi="Consolas"/>
                <w:color w:val="24292F"/>
                <w:sz w:val="19"/>
              </w:rPr>
              <w:t>.</w:t>
            </w:r>
            <w:r>
              <w:rPr>
                <w:rFonts w:ascii="Consolas" w:hAnsi="Consolas"/>
                <w:color w:val="24292F"/>
                <w:sz w:val="19"/>
              </w:rPr>
              <w:t>log</w:t>
            </w:r>
            <w:r>
              <w:rPr>
                <w:rFonts w:ascii="Consolas" w:hAnsi="Consolas"/>
                <w:color w:val="24292F"/>
                <w:sz w:val="19"/>
              </w:rPr>
              <w:t>(</w:t>
            </w:r>
            <w:r>
              <w:rPr>
                <w:rFonts w:ascii="Consolas" w:hAnsi="Consolas"/>
                <w:color w:val="A31515"/>
                <w:sz w:val="19"/>
              </w:rPr>
              <w:t>'=========================================\n'</w:t>
            </w:r>
            <w:r>
              <w:rPr>
                <w:rFonts w:ascii="Consolas" w:hAnsi="Consolas"/>
                <w:color w:val="24292F"/>
                <w:sz w:val="19"/>
              </w:rPr>
              <w:t>);</w:t>
            </w:r>
          </w:p>
          <w:p>
            <w:pPr>
              <w:spacing w:before="0" w:after="24" w:line="252" w:lineRule="auto"/>
            </w:pPr>
          </w:p>
          <w:p>
            <w:pPr>
              <w:spacing w:before="0" w:after="24" w:line="252" w:lineRule="auto"/>
            </w:pPr>
            <w:r>
              <w:rPr>
                <w:rFonts w:ascii="Consolas" w:hAnsi="Consolas"/>
                <w:color w:val="24292F"/>
                <w:sz w:val="19"/>
              </w:rPr>
              <w:t>console</w:t>
            </w:r>
            <w:r>
              <w:rPr>
                <w:rFonts w:ascii="Consolas" w:hAnsi="Consolas"/>
                <w:color w:val="24292F"/>
                <w:sz w:val="19"/>
              </w:rPr>
              <w:t>.</w:t>
            </w:r>
            <w:r>
              <w:rPr>
                <w:rFonts w:ascii="Consolas" w:hAnsi="Consolas"/>
                <w:color w:val="24292F"/>
                <w:sz w:val="19"/>
              </w:rPr>
              <w:t>log</w:t>
            </w:r>
            <w:r>
              <w:rPr>
                <w:rFonts w:ascii="Consolas" w:hAnsi="Consolas"/>
                <w:color w:val="24292F"/>
                <w:sz w:val="19"/>
              </w:rPr>
              <w:t>(</w:t>
            </w:r>
            <w:r>
              <w:rPr>
                <w:rFonts w:ascii="Consolas" w:hAnsi="Consolas"/>
                <w:color w:val="A31515"/>
                <w:sz w:val="19"/>
              </w:rPr>
              <w:t>'Rate Slabs Loaded from Module (slab.mjs):'</w:t>
            </w:r>
            <w:r>
              <w:rPr>
                <w:rFonts w:ascii="Consolas" w:hAnsi="Consolas"/>
                <w:color w:val="24292F"/>
                <w:sz w:val="19"/>
              </w:rPr>
              <w:t>);</w:t>
            </w:r>
          </w:p>
          <w:p>
            <w:pPr>
              <w:spacing w:before="0" w:after="24" w:line="252" w:lineRule="auto"/>
            </w:pPr>
            <w:r>
              <w:rPr>
                <w:rFonts w:ascii="Consolas" w:hAnsi="Consolas"/>
                <w:color w:val="24292F"/>
                <w:sz w:val="19"/>
              </w:rPr>
              <w:t>slabs</w:t>
            </w:r>
            <w:r>
              <w:rPr>
                <w:rFonts w:ascii="Consolas" w:hAnsi="Consolas"/>
                <w:color w:val="24292F"/>
                <w:sz w:val="19"/>
              </w:rPr>
              <w:t>.</w:t>
            </w:r>
            <w:r>
              <w:rPr>
                <w:rFonts w:ascii="Consolas" w:hAnsi="Consolas"/>
                <w:color w:val="24292F"/>
                <w:sz w:val="19"/>
              </w:rPr>
              <w:t>forEach</w:t>
            </w:r>
            <w:r>
              <w:rPr>
                <w:rFonts w:ascii="Consolas" w:hAnsi="Consolas"/>
                <w:color w:val="24292F"/>
                <w:sz w:val="19"/>
              </w:rPr>
              <w:t>((</w:t>
            </w:r>
            <w:r>
              <w:rPr>
                <w:rFonts w:ascii="Consolas" w:hAnsi="Consolas"/>
                <w:color w:val="24292F"/>
                <w:sz w:val="19"/>
              </w:rPr>
              <w:t>s</w:t>
            </w:r>
            <w:r>
              <w:rPr>
                <w:rFonts w:ascii="Consolas" w:hAnsi="Consolas"/>
                <w:color w:val="24292F"/>
                <w:sz w:val="19"/>
              </w:rPr>
              <w:t>) =&gt; {</w:t>
            </w:r>
          </w:p>
          <w:p>
            <w:pPr>
              <w:spacing w:before="0" w:after="24" w:line="252" w:lineRule="auto"/>
            </w:pPr>
            <w:r>
              <w:rPr>
                <w:rFonts w:ascii="Consolas" w:hAnsi="Consolas"/>
                <w:color w:val="24292F"/>
                <w:sz w:val="19"/>
              </w:rPr>
              <w:t xml:space="preserve">  </w:t>
            </w:r>
            <w:r>
              <w:rPr>
                <w:rFonts w:ascii="Consolas" w:hAnsi="Consolas"/>
                <w:b/>
                <w:color w:val="0000FF"/>
                <w:sz w:val="19"/>
              </w:rPr>
              <w:t>const</w:t>
            </w:r>
            <w:r>
              <w:rPr>
                <w:rFonts w:ascii="Consolas" w:hAnsi="Consolas"/>
                <w:color w:val="24292F"/>
                <w:sz w:val="19"/>
              </w:rPr>
              <w:t xml:space="preserve"> </w:t>
            </w:r>
            <w:r>
              <w:rPr>
                <w:rFonts w:ascii="Consolas" w:hAnsi="Consolas"/>
                <w:color w:val="24292F"/>
                <w:sz w:val="19"/>
              </w:rPr>
              <w:t>limit</w:t>
            </w:r>
            <w:r>
              <w:rPr>
                <w:rFonts w:ascii="Consolas" w:hAnsi="Consolas"/>
                <w:color w:val="24292F"/>
                <w:sz w:val="19"/>
              </w:rPr>
              <w:t xml:space="preserve"> = </w:t>
            </w:r>
            <w:r>
              <w:rPr>
                <w:rFonts w:ascii="Consolas" w:hAnsi="Consolas"/>
                <w:color w:val="24292F"/>
                <w:sz w:val="19"/>
              </w:rPr>
              <w:t>s</w:t>
            </w:r>
            <w:r>
              <w:rPr>
                <w:rFonts w:ascii="Consolas" w:hAnsi="Consolas"/>
                <w:color w:val="24292F"/>
                <w:sz w:val="19"/>
              </w:rPr>
              <w:t>.</w:t>
            </w:r>
            <w:r>
              <w:rPr>
                <w:rFonts w:ascii="Consolas" w:hAnsi="Consolas"/>
                <w:color w:val="24292F"/>
                <w:sz w:val="19"/>
              </w:rPr>
              <w:t>maxKm</w:t>
            </w:r>
            <w:r>
              <w:rPr>
                <w:rFonts w:ascii="Consolas" w:hAnsi="Consolas"/>
                <w:color w:val="24292F"/>
                <w:sz w:val="19"/>
              </w:rPr>
              <w:t xml:space="preserve"> === </w:t>
            </w:r>
            <w:r>
              <w:rPr>
                <w:rFonts w:ascii="Consolas" w:hAnsi="Consolas"/>
                <w:color w:val="24292F"/>
                <w:sz w:val="19"/>
              </w:rPr>
              <w:t>Infinity</w:t>
            </w:r>
            <w:r>
              <w:rPr>
                <w:rFonts w:ascii="Consolas" w:hAnsi="Consolas"/>
                <w:color w:val="24292F"/>
                <w:sz w:val="19"/>
              </w:rPr>
              <w:t xml:space="preserve"> ? </w:t>
            </w:r>
            <w:r>
              <w:rPr>
                <w:rFonts w:ascii="Consolas" w:hAnsi="Consolas"/>
                <w:color w:val="A31515"/>
                <w:sz w:val="19"/>
              </w:rPr>
              <w:t>'Above 10 km'</w:t>
            </w:r>
            <w:r>
              <w:rPr>
                <w:rFonts w:ascii="Consolas" w:hAnsi="Consolas"/>
                <w:color w:val="24292F"/>
                <w:sz w:val="19"/>
              </w:rPr>
              <w:t xml:space="preserve"> : </w:t>
            </w:r>
            <w:r>
              <w:rPr>
                <w:rFonts w:ascii="Consolas" w:hAnsi="Consolas"/>
                <w:color w:val="A31515"/>
                <w:sz w:val="19"/>
              </w:rPr>
              <w:t>`${s.minKm}–${s.maxKm} km`</w:t>
            </w:r>
            <w:r>
              <w:rPr>
                <w:rFonts w:ascii="Consolas" w:hAnsi="Consolas"/>
                <w:color w:val="24292F"/>
                <w:sz w:val="19"/>
              </w:rPr>
              <w:t>;</w:t>
            </w:r>
          </w:p>
          <w:p>
            <w:pPr>
              <w:spacing w:before="0" w:after="24" w:line="252" w:lineRule="auto"/>
            </w:pPr>
            <w:r>
              <w:rPr>
                <w:rFonts w:ascii="Consolas" w:hAnsi="Consolas"/>
                <w:color w:val="24292F"/>
                <w:sz w:val="19"/>
              </w:rPr>
              <w:t xml:space="preserve">  </w:t>
            </w:r>
            <w:r>
              <w:rPr>
                <w:rFonts w:ascii="Consolas" w:hAnsi="Consolas"/>
                <w:color w:val="24292F"/>
                <w:sz w:val="19"/>
              </w:rPr>
              <w:t>console</w:t>
            </w:r>
            <w:r>
              <w:rPr>
                <w:rFonts w:ascii="Consolas" w:hAnsi="Consolas"/>
                <w:color w:val="24292F"/>
                <w:sz w:val="19"/>
              </w:rPr>
              <w:t>.</w:t>
            </w:r>
            <w:r>
              <w:rPr>
                <w:rFonts w:ascii="Consolas" w:hAnsi="Consolas"/>
                <w:color w:val="24292F"/>
                <w:sz w:val="19"/>
              </w:rPr>
              <w:t>log</w:t>
            </w:r>
            <w:r>
              <w:rPr>
                <w:rFonts w:ascii="Consolas" w:hAnsi="Consolas"/>
                <w:color w:val="24292F"/>
                <w:sz w:val="19"/>
              </w:rPr>
              <w:t>(</w:t>
            </w:r>
            <w:r>
              <w:rPr>
                <w:rFonts w:ascii="Consolas" w:hAnsi="Consolas"/>
                <w:color w:val="A31515"/>
                <w:sz w:val="19"/>
              </w:rPr>
              <w:t>` - ${s.name}: ${limit} @ ₹${s.rate}/km`</w:t>
            </w:r>
            <w:r>
              <w:rPr>
                <w:rFonts w:ascii="Consolas" w:hAnsi="Consolas"/>
                <w:color w:val="24292F"/>
                <w:sz w:val="19"/>
              </w:rPr>
              <w:t>);</w:t>
            </w:r>
          </w:p>
          <w:p>
            <w:pPr>
              <w:spacing w:before="0" w:after="24" w:line="252" w:lineRule="auto"/>
            </w:pPr>
            <w:r>
              <w:rPr>
                <w:rFonts w:ascii="Consolas" w:hAnsi="Consolas"/>
                <w:color w:val="24292F"/>
                <w:sz w:val="19"/>
              </w:rPr>
              <w:t>});</w:t>
            </w:r>
          </w:p>
          <w:p>
            <w:pPr>
              <w:spacing w:before="0" w:after="24" w:line="252" w:lineRule="auto"/>
            </w:pPr>
          </w:p>
          <w:p>
            <w:pPr>
              <w:spacing w:before="0" w:after="24" w:line="252" w:lineRule="auto"/>
            </w:pPr>
            <w:r>
              <w:rPr>
                <w:rFonts w:ascii="Consolas" w:hAnsi="Consolas"/>
                <w:color w:val="24292F"/>
                <w:sz w:val="19"/>
              </w:rPr>
              <w:t>console</w:t>
            </w:r>
            <w:r>
              <w:rPr>
                <w:rFonts w:ascii="Consolas" w:hAnsi="Consolas"/>
                <w:color w:val="24292F"/>
                <w:sz w:val="19"/>
              </w:rPr>
              <w:t>.</w:t>
            </w:r>
            <w:r>
              <w:rPr>
                <w:rFonts w:ascii="Consolas" w:hAnsi="Consolas"/>
                <w:color w:val="24292F"/>
                <w:sz w:val="19"/>
              </w:rPr>
              <w:t>log</w:t>
            </w:r>
            <w:r>
              <w:rPr>
                <w:rFonts w:ascii="Consolas" w:hAnsi="Consolas"/>
                <w:color w:val="24292F"/>
                <w:sz w:val="19"/>
              </w:rPr>
              <w:t>(</w:t>
            </w:r>
            <w:r>
              <w:rPr>
                <w:rFonts w:ascii="Consolas" w:hAnsi="Consolas"/>
                <w:color w:val="A31515"/>
                <w:sz w:val="19"/>
              </w:rPr>
              <w:t>'\n--- Fare Calculations ---'</w:t>
            </w:r>
            <w:r>
              <w:rPr>
                <w:rFonts w:ascii="Consolas" w:hAnsi="Consolas"/>
                <w:color w:val="24292F"/>
                <w:sz w:val="19"/>
              </w:rPr>
              <w:t>);</w:t>
            </w:r>
          </w:p>
          <w:p>
            <w:pPr>
              <w:spacing w:before="0" w:after="24" w:line="252" w:lineRule="auto"/>
            </w:pPr>
            <w:r>
              <w:rPr>
                <w:rFonts w:ascii="Consolas" w:hAnsi="Consolas"/>
                <w:b/>
                <w:color w:val="0000FF"/>
                <w:sz w:val="19"/>
              </w:rPr>
              <w:t>const</w:t>
            </w:r>
            <w:r>
              <w:rPr>
                <w:rFonts w:ascii="Consolas" w:hAnsi="Consolas"/>
                <w:color w:val="24292F"/>
                <w:sz w:val="19"/>
              </w:rPr>
              <w:t xml:space="preserve"> </w:t>
            </w:r>
            <w:r>
              <w:rPr>
                <w:rFonts w:ascii="Consolas" w:hAnsi="Consolas"/>
                <w:color w:val="24292F"/>
                <w:sz w:val="19"/>
              </w:rPr>
              <w:t>testDistances</w:t>
            </w:r>
            <w:r>
              <w:rPr>
                <w:rFonts w:ascii="Consolas" w:hAnsi="Consolas"/>
                <w:color w:val="24292F"/>
                <w:sz w:val="19"/>
              </w:rPr>
              <w:t xml:space="preserve"> = [3, 7, 15];</w:t>
            </w:r>
          </w:p>
          <w:p>
            <w:pPr>
              <w:spacing w:before="0" w:after="24" w:line="252" w:lineRule="auto"/>
            </w:pPr>
          </w:p>
          <w:p>
            <w:pPr>
              <w:spacing w:before="0" w:after="24" w:line="252" w:lineRule="auto"/>
            </w:pPr>
            <w:r>
              <w:rPr>
                <w:rFonts w:ascii="Consolas" w:hAnsi="Consolas"/>
                <w:color w:val="24292F"/>
                <w:sz w:val="19"/>
              </w:rPr>
              <w:t>testDistances</w:t>
            </w:r>
            <w:r>
              <w:rPr>
                <w:rFonts w:ascii="Consolas" w:hAnsi="Consolas"/>
                <w:color w:val="24292F"/>
                <w:sz w:val="19"/>
              </w:rPr>
              <w:t>.</w:t>
            </w:r>
            <w:r>
              <w:rPr>
                <w:rFonts w:ascii="Consolas" w:hAnsi="Consolas"/>
                <w:color w:val="24292F"/>
                <w:sz w:val="19"/>
              </w:rPr>
              <w:t>forEach</w:t>
            </w:r>
            <w:r>
              <w:rPr>
                <w:rFonts w:ascii="Consolas" w:hAnsi="Consolas"/>
                <w:color w:val="24292F"/>
                <w:sz w:val="19"/>
              </w:rPr>
              <w:t>((</w:t>
            </w:r>
            <w:r>
              <w:rPr>
                <w:rFonts w:ascii="Consolas" w:hAnsi="Consolas"/>
                <w:color w:val="24292F"/>
                <w:sz w:val="19"/>
              </w:rPr>
              <w:t>distance</w:t>
            </w:r>
            <w:r>
              <w:rPr>
                <w:rFonts w:ascii="Consolas" w:hAnsi="Consolas"/>
                <w:color w:val="24292F"/>
                <w:sz w:val="19"/>
              </w:rPr>
              <w:t>) =&gt; {</w:t>
            </w:r>
          </w:p>
          <w:p>
            <w:pPr>
              <w:spacing w:before="0" w:after="24" w:line="252" w:lineRule="auto"/>
            </w:pPr>
            <w:r>
              <w:rPr>
                <w:rFonts w:ascii="Consolas" w:hAnsi="Consolas"/>
                <w:color w:val="24292F"/>
                <w:sz w:val="19"/>
              </w:rPr>
              <w:t xml:space="preserve">  </w:t>
            </w:r>
            <w:r>
              <w:rPr>
                <w:rFonts w:ascii="Consolas" w:hAnsi="Consolas"/>
                <w:color w:val="24292F"/>
                <w:sz w:val="19"/>
              </w:rPr>
              <w:t>console</w:t>
            </w:r>
            <w:r>
              <w:rPr>
                <w:rFonts w:ascii="Consolas" w:hAnsi="Consolas"/>
                <w:color w:val="24292F"/>
                <w:sz w:val="19"/>
              </w:rPr>
              <w:t>.</w:t>
            </w:r>
            <w:r>
              <w:rPr>
                <w:rFonts w:ascii="Consolas" w:hAnsi="Consolas"/>
                <w:color w:val="24292F"/>
                <w:sz w:val="19"/>
              </w:rPr>
              <w:t>log</w:t>
            </w:r>
            <w:r>
              <w:rPr>
                <w:rFonts w:ascii="Consolas" w:hAnsi="Consolas"/>
                <w:color w:val="24292F"/>
                <w:sz w:val="19"/>
              </w:rPr>
              <w:t>(</w:t>
            </w:r>
            <w:r>
              <w:rPr>
                <w:rFonts w:ascii="Consolas" w:hAnsi="Consolas"/>
                <w:color w:val="A31515"/>
                <w:sz w:val="19"/>
              </w:rPr>
              <w:t>`\nTrip Distance: ${distance} km`</w:t>
            </w:r>
            <w:r>
              <w:rPr>
                <w:rFonts w:ascii="Consolas" w:hAnsi="Consolas"/>
                <w:color w:val="24292F"/>
                <w:sz w:val="19"/>
              </w:rPr>
              <w:t>);</w:t>
            </w:r>
          </w:p>
          <w:p>
            <w:pPr>
              <w:spacing w:before="0" w:after="24" w:line="252" w:lineRule="auto"/>
            </w:pPr>
            <w:r>
              <w:rPr>
                <w:rFonts w:ascii="Consolas" w:hAnsi="Consolas"/>
                <w:color w:val="24292F"/>
                <w:sz w:val="19"/>
              </w:rPr>
              <w:t xml:space="preserve">  </w:t>
            </w:r>
            <w:r>
              <w:rPr>
                <w:rFonts w:ascii="Consolas" w:hAnsi="Consolas"/>
                <w:color w:val="24292F"/>
                <w:sz w:val="19"/>
              </w:rPr>
              <w:t>console</w:t>
            </w:r>
            <w:r>
              <w:rPr>
                <w:rFonts w:ascii="Consolas" w:hAnsi="Consolas"/>
                <w:color w:val="24292F"/>
                <w:sz w:val="19"/>
              </w:rPr>
              <w:t>.</w:t>
            </w:r>
            <w:r>
              <w:rPr>
                <w:rFonts w:ascii="Consolas" w:hAnsi="Consolas"/>
                <w:color w:val="24292F"/>
                <w:sz w:val="19"/>
              </w:rPr>
              <w:t>log</w:t>
            </w:r>
            <w:r>
              <w:rPr>
                <w:rFonts w:ascii="Consolas" w:hAnsi="Consolas"/>
                <w:color w:val="24292F"/>
                <w:sz w:val="19"/>
              </w:rPr>
              <w:t>(</w:t>
            </w:r>
            <w:r>
              <w:rPr>
                <w:rFonts w:ascii="Consolas" w:hAnsi="Consolas"/>
                <w:color w:val="A31515"/>
                <w:sz w:val="19"/>
              </w:rPr>
              <w:t>`Breakdown: ${getBreakdown(distance)}`</w:t>
            </w:r>
            <w:r>
              <w:rPr>
                <w:rFonts w:ascii="Consolas" w:hAnsi="Consolas"/>
                <w:color w:val="24292F"/>
                <w:sz w:val="19"/>
              </w:rPr>
              <w:t>);</w:t>
            </w:r>
          </w:p>
          <w:p>
            <w:pPr>
              <w:spacing w:before="0" w:after="24" w:line="252" w:lineRule="auto"/>
            </w:pPr>
            <w:r>
              <w:rPr>
                <w:rFonts w:ascii="Consolas" w:hAnsi="Consolas"/>
                <w:color w:val="24292F"/>
                <w:sz w:val="19"/>
              </w:rPr>
              <w:t xml:space="preserve">  </w:t>
            </w:r>
            <w:r>
              <w:rPr>
                <w:rFonts w:ascii="Consolas" w:hAnsi="Consolas"/>
                <w:color w:val="24292F"/>
                <w:sz w:val="19"/>
              </w:rPr>
              <w:t>console</w:t>
            </w:r>
            <w:r>
              <w:rPr>
                <w:rFonts w:ascii="Consolas" w:hAnsi="Consolas"/>
                <w:color w:val="24292F"/>
                <w:sz w:val="19"/>
              </w:rPr>
              <w:t>.</w:t>
            </w:r>
            <w:r>
              <w:rPr>
                <w:rFonts w:ascii="Consolas" w:hAnsi="Consolas"/>
                <w:color w:val="24292F"/>
                <w:sz w:val="19"/>
              </w:rPr>
              <w:t>log</w:t>
            </w:r>
            <w:r>
              <w:rPr>
                <w:rFonts w:ascii="Consolas" w:hAnsi="Consolas"/>
                <w:color w:val="24292F"/>
                <w:sz w:val="19"/>
              </w:rPr>
              <w:t>(</w:t>
            </w:r>
            <w:r>
              <w:rPr>
                <w:rFonts w:ascii="Consolas" w:hAnsi="Consolas"/>
                <w:color w:val="A31515"/>
                <w:sz w:val="19"/>
              </w:rPr>
              <w:t>`Total Price: ₹${calculatePrice(distance)}`</w:t>
            </w:r>
            <w:r>
              <w:rPr>
                <w:rFonts w:ascii="Consolas" w:hAnsi="Consolas"/>
                <w:color w:val="24292F"/>
                <w:sz w:val="19"/>
              </w:rPr>
              <w:t>);</w:t>
            </w:r>
          </w:p>
          <w:p>
            <w:pPr>
              <w:spacing w:before="0" w:after="24" w:line="252" w:lineRule="auto"/>
            </w:pPr>
            <w:r>
              <w:rPr>
                <w:rFonts w:ascii="Consolas" w:hAnsi="Consolas"/>
                <w:color w:val="24292F"/>
                <w:sz w:val="19"/>
              </w:rPr>
              <w:t>});</w:t>
            </w:r>
          </w:p>
        </w:tc>
      </w:tr>
    </w:tbl>
    <w:p>
      <w:pPr>
        <w:spacing w:before="360" w:after="120"/>
      </w:pPr>
      <w:r>
        <w:rPr>
          <w:rFonts w:ascii="Calibri" w:hAnsi="Calibri"/>
          <w:b/>
          <w:color w:val="0F172A"/>
          <w:sz w:val="26"/>
        </w:rPr>
        <w:t>Output:</w:t>
      </w:r>
    </w:p>
    <w:p>
      <w:pPr>
        <w:spacing w:before="0" w:after="160"/>
      </w:pPr>
      <w:r>
        <w:rPr>
          <w:rFonts w:ascii="Calibri" w:hAnsi="Calibri"/>
          <w:color w:val="334155"/>
          <w:sz w:val="22"/>
        </w:rPr>
        <w:t>The modular program is executed in Node.js ('node index.mjs'). The calculation logic in calc.mjs imports the rate slabs exported by slab.mjs, computes the fare based on distance brackets, and displays formatted breakdowns.</w:t>
      </w:r>
    </w:p>
    <w:p>
      <w:pPr>
        <w:spacing w:before="80" w:after="240"/>
        <w:jc w:val="center"/>
      </w:pPr>
    </w:p>
    <w:p>
      <w:r>
        <w:drawing>
          <wp:inline xmlns:a="http://schemas.openxmlformats.org/drawingml/2006/main" xmlns:pic="http://schemas.openxmlformats.org/drawingml/2006/picture">
            <wp:extent cx="5669280" cy="4033911"/>
            <wp:docPr id="1" name="Picture 1"/>
            <wp:cNvGraphicFramePr>
              <a:graphicFrameLocks noChangeAspect="1"/>
            </wp:cNvGraphicFramePr>
            <a:graphic>
              <a:graphicData uri="http://schemas.openxmlformats.org/drawingml/2006/picture">
                <pic:pic>
                  <pic:nvPicPr>
                    <pic:cNvPr id="0" name="practical_1_output.png"/>
                    <pic:cNvPicPr/>
                  </pic:nvPicPr>
                  <pic:blipFill>
                    <a:blip r:embed="rId9"/>
                    <a:stretch>
                      <a:fillRect/>
                    </a:stretch>
                  </pic:blipFill>
                  <pic:spPr>
                    <a:xfrm>
                      <a:off x="0" y="0"/>
                      <a:ext cx="5669280" cy="4033911"/>
                    </a:xfrm>
                    <a:prstGeom prst="rect"/>
                  </pic:spPr>
                </pic:pic>
              </a:graphicData>
            </a:graphic>
          </wp:inline>
        </w:drawing>
      </w:r>
    </w:p>
    <w:p>
      <w:pPr>
        <w:spacing w:before="40" w:after="320"/>
        <w:jc w:val="center"/>
      </w:pPr>
      <w:r>
        <w:rPr>
          <w:rFonts w:ascii="Calibri" w:hAnsi="Calibri"/>
          <w:i/>
          <w:color w:val="64748B"/>
          <w:sz w:val="19"/>
        </w:rPr>
        <w:t>Figure: Execution Output of Practical 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