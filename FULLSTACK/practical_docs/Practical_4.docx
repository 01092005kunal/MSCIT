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/>
          <w:b/>
          <w:color w:val="0F172A"/>
          <w:sz w:val="36"/>
        </w:rPr>
        <w:t>Practical No. 4: Routing using Timer and Stopwatch App</w:t>
      </w:r>
    </w:p>
    <w:p>
      <w:pPr>
        <w:spacing w:before="0" w:after="280"/>
      </w:pPr>
      <w:r>
        <w:rPr>
          <w:rFonts w:ascii="Calibri" w:hAnsi="Calibri"/>
          <w:b/>
          <w:color w:val="0F172A"/>
          <w:sz w:val="24"/>
        </w:rPr>
        <w:t xml:space="preserve">Aim: </w:t>
      </w:r>
      <w:r>
        <w:rPr>
          <w:rFonts w:ascii="Calibri" w:hAnsi="Calibri"/>
          <w:color w:val="334155"/>
          <w:sz w:val="22"/>
        </w:rPr>
        <w:t>To implement Routing and Single Page View Navigation between Countdown Timer and Stopwatch in Angular.</w:t>
      </w:r>
    </w:p>
    <w:p>
      <w:pPr>
        <w:spacing w:before="160" w:after="120"/>
      </w:pPr>
      <w:r>
        <w:rPr>
          <w:rFonts w:ascii="Calibri" w:hAnsi="Calibri"/>
          <w:b/>
          <w:color w:val="0F172A"/>
          <w:sz w:val="26"/>
        </w:rPr>
        <w:t>Main Logic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prac4-routing.ts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00FF"/>
                <w:sz w:val="19"/>
              </w:rPr>
              <w:t>OnDestroy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'@angular/core'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color w:val="24292F"/>
                <w:sz w:val="19"/>
              </w:rPr>
              <w:t>CommonModule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'@angular/common'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color w:val="24292F"/>
                <w:sz w:val="19"/>
              </w:rPr>
              <w:t>FormsModule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'@angular/forms'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@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>({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selector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'app-prac4-routing'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standalone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imports</w:t>
            </w:r>
            <w:r>
              <w:rPr>
                <w:rFonts w:ascii="Consolas" w:hAnsi="Consolas"/>
                <w:color w:val="24292F"/>
                <w:sz w:val="19"/>
              </w:rPr>
              <w:t>: [</w:t>
            </w:r>
            <w:r>
              <w:rPr>
                <w:rFonts w:ascii="Consolas" w:hAnsi="Consolas"/>
                <w:color w:val="24292F"/>
                <w:sz w:val="19"/>
              </w:rPr>
              <w:t>CommonModule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FormsModule</w:t>
            </w:r>
            <w:r>
              <w:rPr>
                <w:rFonts w:ascii="Consolas" w:hAnsi="Consolas"/>
                <w:color w:val="24292F"/>
                <w:sz w:val="19"/>
              </w:rPr>
              <w:t>],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templateUrl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'./prac4-routing.html'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})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export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class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Prac4RoutingComponent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implements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OnDestroy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activeView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'timer'</w:t>
            </w:r>
            <w:r>
              <w:rPr>
                <w:rFonts w:ascii="Consolas" w:hAnsi="Consolas"/>
                <w:color w:val="24292F"/>
                <w:sz w:val="19"/>
              </w:rPr>
              <w:t xml:space="preserve"> | </w:t>
            </w:r>
            <w:r>
              <w:rPr>
                <w:rFonts w:ascii="Consolas" w:hAnsi="Consolas"/>
                <w:color w:val="A31515"/>
                <w:sz w:val="19"/>
              </w:rPr>
              <w:t>'stopwatch'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A31515"/>
                <w:sz w:val="19"/>
              </w:rPr>
              <w:t>'timer'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 xml:space="preserve">  // Countdown Timer State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inputMinutes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 xml:space="preserve"> = 1;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remainingSeconds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 xml:space="preserve"> = 60;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timerRunning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boolean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private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timerInterval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any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null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 xml:space="preserve">  // Stopwatch State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stopwatchSeconds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 xml:space="preserve"> = 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stopwatchRunning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boolean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private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stopwatchInterval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any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null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setView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view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'timer'</w:t>
            </w:r>
            <w:r>
              <w:rPr>
                <w:rFonts w:ascii="Consolas" w:hAnsi="Consolas"/>
                <w:color w:val="24292F"/>
                <w:sz w:val="19"/>
              </w:rPr>
              <w:t xml:space="preserve"> | </w:t>
            </w:r>
            <w:r>
              <w:rPr>
                <w:rFonts w:ascii="Consolas" w:hAnsi="Consolas"/>
                <w:color w:val="A31515"/>
                <w:sz w:val="19"/>
              </w:rPr>
              <w:t>'stopwatch'</w:t>
            </w:r>
            <w:r>
              <w:rPr>
                <w:rFonts w:ascii="Consolas" w:hAnsi="Consolas"/>
                <w:color w:val="24292F"/>
                <w:sz w:val="19"/>
              </w:rPr>
              <w:t xml:space="preserve">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activeView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view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 xml:space="preserve">  // Timer Methods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startTimer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(!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timerRunning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remainingSeconds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&lt;= 0)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remainingSeconds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=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inputMinutes</w:t>
            </w:r>
            <w:r>
              <w:rPr>
                <w:rFonts w:ascii="Consolas" w:hAnsi="Consolas"/>
                <w:color w:val="24292F"/>
                <w:sz w:val="19"/>
              </w:rPr>
              <w:t xml:space="preserve"> || 1) * 60;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timerRunning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timerInterval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setInterval</w:t>
            </w:r>
            <w:r>
              <w:rPr>
                <w:rFonts w:ascii="Consolas" w:hAnsi="Consolas"/>
                <w:color w:val="24292F"/>
                <w:sz w:val="19"/>
              </w:rPr>
              <w:t>(()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remainingSeconds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&gt; 0)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remainingSeconds</w:t>
            </w:r>
            <w:r>
              <w:rPr>
                <w:rFonts w:ascii="Consolas" w:hAnsi="Consolas"/>
                <w:color w:val="24292F"/>
                <w:sz w:val="19"/>
              </w:rPr>
              <w:t>--;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 </w:t>
            </w:r>
            <w:r>
              <w:rPr>
                <w:rFonts w:ascii="Consolas" w:hAnsi="Consolas"/>
                <w:b/>
                <w:color w:val="0000FF"/>
                <w:sz w:val="19"/>
              </w:rPr>
              <w:t>else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stopTimer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  </w:t>
            </w:r>
            <w:r>
              <w:rPr>
                <w:rFonts w:ascii="Consolas" w:hAnsi="Consolas"/>
                <w:color w:val="24292F"/>
                <w:sz w:val="19"/>
              </w:rPr>
              <w:t>alert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A31515"/>
                <w:sz w:val="19"/>
              </w:rPr>
              <w:t>'Countdown Finished!'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}, 1000);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stopTimer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timerRunning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clearInterval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timerInterval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timerRunning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resetTimer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stopTimer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remainingSeconds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=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inputMinutes</w:t>
            </w:r>
            <w:r>
              <w:rPr>
                <w:rFonts w:ascii="Consolas" w:hAnsi="Consolas"/>
                <w:color w:val="24292F"/>
                <w:sz w:val="19"/>
              </w:rPr>
              <w:t xml:space="preserve"> || 1) * 60;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 xml:space="preserve">  // Stopwatch Methods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startStopwatch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(!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stopwatchRunning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stopwatchRunning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stopwatchInterval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setInterval</w:t>
            </w:r>
            <w:r>
              <w:rPr>
                <w:rFonts w:ascii="Consolas" w:hAnsi="Consolas"/>
                <w:color w:val="24292F"/>
                <w:sz w:val="19"/>
              </w:rPr>
              <w:t>(()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stopwatchSeconds</w:t>
            </w:r>
            <w:r>
              <w:rPr>
                <w:rFonts w:ascii="Consolas" w:hAnsi="Consolas"/>
                <w:color w:val="24292F"/>
                <w:sz w:val="19"/>
              </w:rPr>
              <w:t>++;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}, 1000);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pauseStopwatch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stopwatchRunning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clearInterval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stopwatchInterval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stopwatchRunning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resetStopwatch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pauseStopwatch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= 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ngOnDestroy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timerInterval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color w:val="24292F"/>
                <w:sz w:val="19"/>
              </w:rPr>
              <w:t>clearInterval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timerInterval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stopwatchInterval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color w:val="24292F"/>
                <w:sz w:val="19"/>
              </w:rPr>
              <w:t>clearInterval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stopwatchInterval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prac4-routing.html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Practical</w:t>
            </w:r>
            <w:r>
              <w:rPr>
                <w:rFonts w:ascii="Consolas" w:hAnsi="Consolas"/>
                <w:color w:val="24292F"/>
                <w:sz w:val="19"/>
              </w:rPr>
              <w:t xml:space="preserve"> 4: </w:t>
            </w:r>
            <w:r>
              <w:rPr>
                <w:rFonts w:ascii="Consolas" w:hAnsi="Consolas"/>
                <w:color w:val="24292F"/>
                <w:sz w:val="19"/>
              </w:rPr>
              <w:t>Routing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using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and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Stopwatch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App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Concepts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Single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Page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Navigation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between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Countdown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and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Stopwatch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Navigation links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Navigation</w:t>
            </w:r>
            <w:r>
              <w:rPr>
                <w:rFonts w:ascii="Consolas" w:hAnsi="Consolas"/>
                <w:color w:val="24292F"/>
                <w:sz w:val="19"/>
              </w:rPr>
              <w:t>: 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"setView('timer')"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"activeView === 'timer'"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Go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to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Countdown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 |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"setView('stopwatch')"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"activeView === 'stopwatch'"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Go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to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Stopwatch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Timer View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"activeView === 'timer'"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Countdown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View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Set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duration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Minutes</w:t>
            </w:r>
            <w:r>
              <w:rPr>
                <w:rFonts w:ascii="Consolas" w:hAnsi="Consolas"/>
                <w:color w:val="24292F"/>
                <w:sz w:val="19"/>
              </w:rPr>
              <w:t>): &lt;</w:t>
            </w:r>
            <w:r>
              <w:rPr>
                <w:rFonts w:ascii="Consolas" w:hAnsi="Consolas"/>
                <w:color w:val="24292F"/>
                <w:sz w:val="19"/>
              </w:rPr>
              <w:t>input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type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"number"</w:t>
            </w:r>
            <w:r>
              <w:rPr>
                <w:rFonts w:ascii="Consolas" w:hAnsi="Consolas"/>
                <w:color w:val="24292F"/>
                <w:sz w:val="19"/>
              </w:rPr>
              <w:t xml:space="preserve"> [(</w:t>
            </w:r>
            <w:r>
              <w:rPr>
                <w:rFonts w:ascii="Consolas" w:hAnsi="Consolas"/>
                <w:color w:val="24292F"/>
                <w:sz w:val="19"/>
              </w:rPr>
              <w:t>ngModel</w:t>
            </w:r>
            <w:r>
              <w:rPr>
                <w:rFonts w:ascii="Consolas" w:hAnsi="Consolas"/>
                <w:color w:val="24292F"/>
                <w:sz w:val="19"/>
              </w:rPr>
              <w:t>)]=</w:t>
            </w:r>
            <w:r>
              <w:rPr>
                <w:rFonts w:ascii="Consolas" w:hAnsi="Consolas"/>
                <w:color w:val="A31515"/>
                <w:sz w:val="19"/>
              </w:rPr>
              <w:t>"inputMinutes"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min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"1"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Remaining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 xml:space="preserve">: {{ </w:t>
            </w:r>
            <w:r>
              <w:rPr>
                <w:rFonts w:ascii="Consolas" w:hAnsi="Consolas"/>
                <w:color w:val="24292F"/>
                <w:sz w:val="19"/>
              </w:rPr>
              <w:t>remainingSeconds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}} </w:t>
            </w:r>
            <w:r>
              <w:rPr>
                <w:rFonts w:ascii="Consolas" w:hAnsi="Consolas"/>
                <w:color w:val="24292F"/>
                <w:sz w:val="19"/>
              </w:rPr>
              <w:t>seconds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"startTimer()"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"timerRunning"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Start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"stopTimer()"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"!timerRunning"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Stop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"resetTimer()"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Reset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Stopwatch View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"activeView === 'stopwatch'"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Stopwatch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View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Elapsed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 xml:space="preserve">: {{ </w:t>
            </w:r>
            <w:r>
              <w:rPr>
                <w:rFonts w:ascii="Consolas" w:hAnsi="Consolas"/>
                <w:color w:val="24292F"/>
                <w:sz w:val="19"/>
              </w:rPr>
              <w:t>stopwatchSeconds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}} </w:t>
            </w:r>
            <w:r>
              <w:rPr>
                <w:rFonts w:ascii="Consolas" w:hAnsi="Consolas"/>
                <w:color w:val="24292F"/>
                <w:sz w:val="19"/>
              </w:rPr>
              <w:t>seconds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"startStopwatch()"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"stopwatchRunning"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Start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"pauseStopwatch()"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"!stopwatchRunning"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Pause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"resetStopwatch()"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Reset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F172A"/>
          <w:sz w:val="26"/>
        </w:rPr>
        <w:t>Output:</w:t>
      </w:r>
    </w:p>
    <w:p>
      <w:pPr>
        <w:spacing w:before="0" w:after="160"/>
      </w:pPr>
      <w:r>
        <w:rPr>
          <w:rFonts w:ascii="Calibri" w:hAnsi="Calibri"/>
          <w:color w:val="334155"/>
          <w:sz w:val="22"/>
        </w:rPr>
        <w:t>Demonstrates client-side view switching without page reload between a configurable Countdown Timer view and a real-time Stopwatch view.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03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64748B"/>
          <w:sz w:val="19"/>
        </w:rPr>
        <w:t>Figure: Execution Output of Practical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