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8: HTTPS Calls in React Component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implement secure HTTPS API calls using async/await, error handling, and query filters in a React Component.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Practical8_HttpsCallsReact.jsx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React</w:t>
            </w:r>
            <w:r>
              <w:rPr>
                <w:rFonts w:ascii="Consolas" w:hAnsi="Consolas"/>
                <w:color w:val="24292F"/>
                <w:sz w:val="19"/>
              </w:rPr>
              <w:t xml:space="preserve">, {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useEffect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'react'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default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Practical8_HttpsCallsReact</w:t>
            </w:r>
            <w:r>
              <w:rPr>
                <w:rFonts w:ascii="Consolas" w:hAnsi="Consolas"/>
                <w:color w:val="24292F"/>
                <w:sz w:val="19"/>
              </w:rPr>
              <w:t>()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posts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setPosts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([]);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filteredPosts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setFilteredPosts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([]);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searchTerm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setSearchTerm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setLimit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(5);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setLoading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setError</w:t>
            </w:r>
            <w:r>
              <w:rPr>
                <w:rFonts w:ascii="Consolas" w:hAnsi="Consolas"/>
                <w:color w:val="24292F"/>
                <w:sz w:val="19"/>
              </w:rPr>
              <w:t xml:space="preserve">] = </w:t>
            </w:r>
            <w:r>
              <w:rPr>
                <w:rFonts w:ascii="Consolas" w:hAnsi="Consolas"/>
                <w:b/>
                <w:color w:val="0000FF"/>
                <w:sz w:val="19"/>
              </w:rPr>
              <w:t>useState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fetchHttpsData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async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countLimit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setLoading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setError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try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url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`https://jsonplaceholder.typicode.com/posts?_limit=${countLimit || limit}`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response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await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fetch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url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(!</w:t>
            </w:r>
            <w:r>
              <w:rPr>
                <w:rFonts w:ascii="Consolas" w:hAnsi="Consolas"/>
                <w:color w:val="24292F"/>
                <w:sz w:val="19"/>
              </w:rPr>
              <w:t>response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ok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throw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new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`HTTPS Request failed! Status: ${response.status}`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await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response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json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setPosts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setFilteredPosts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data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 </w:t>
            </w:r>
            <w:r>
              <w:rPr>
                <w:rFonts w:ascii="Consolas" w:hAnsi="Consolas"/>
                <w:b/>
                <w:color w:val="0000FF"/>
                <w:sz w:val="19"/>
              </w:rPr>
              <w:t>catch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err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setError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err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message</w:t>
            </w:r>
            <w:r>
              <w:rPr>
                <w:rFonts w:ascii="Consolas" w:hAnsi="Consolas"/>
                <w:color w:val="24292F"/>
                <w:sz w:val="19"/>
              </w:rPr>
              <w:t xml:space="preserve"> || </w:t>
            </w:r>
            <w:r>
              <w:rPr>
                <w:rFonts w:ascii="Consolas" w:hAnsi="Consolas"/>
                <w:color w:val="A31515"/>
                <w:sz w:val="19"/>
              </w:rPr>
              <w:t>'HTTPS request failed'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 </w:t>
            </w:r>
            <w:r>
              <w:rPr>
                <w:rFonts w:ascii="Consolas" w:hAnsi="Consolas"/>
                <w:b/>
                <w:color w:val="0000FF"/>
                <w:sz w:val="19"/>
              </w:rPr>
              <w:t>finally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setLoading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useEffect</w:t>
            </w:r>
            <w:r>
              <w:rPr>
                <w:rFonts w:ascii="Consolas" w:hAnsi="Consolas"/>
                <w:color w:val="24292F"/>
                <w:sz w:val="19"/>
              </w:rPr>
              <w:t>(()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fetchHttpsData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}, [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>]);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handleSearch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query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target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setSearchTerm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query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(!</w:t>
            </w:r>
            <w:r>
              <w:rPr>
                <w:rFonts w:ascii="Consolas" w:hAnsi="Consolas"/>
                <w:color w:val="24292F"/>
                <w:sz w:val="19"/>
              </w:rPr>
              <w:t>query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trim</w:t>
            </w:r>
            <w:r>
              <w:rPr>
                <w:rFonts w:ascii="Consolas" w:hAnsi="Consolas"/>
                <w:color w:val="24292F"/>
                <w:sz w:val="19"/>
              </w:rPr>
              <w:t>())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setFilteredPosts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posts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 </w:t>
            </w:r>
            <w:r>
              <w:rPr>
                <w:rFonts w:ascii="Consolas" w:hAnsi="Consolas"/>
                <w:b/>
                <w:color w:val="0000FF"/>
                <w:sz w:val="19"/>
              </w:rPr>
              <w:t>else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const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filtered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posts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filter</w:t>
            </w:r>
            <w:r>
              <w:rPr>
                <w:rFonts w:ascii="Consolas" w:hAnsi="Consolas"/>
                <w:color w:val="24292F"/>
                <w:sz w:val="19"/>
              </w:rPr>
              <w:t>((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) =&gt;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title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toLowerCase</w:t>
            </w:r>
            <w:r>
              <w:rPr>
                <w:rFonts w:ascii="Consolas" w:hAnsi="Consolas"/>
                <w:color w:val="24292F"/>
                <w:sz w:val="19"/>
              </w:rPr>
              <w:t>().</w:t>
            </w:r>
            <w:r>
              <w:rPr>
                <w:rFonts w:ascii="Consolas" w:hAnsi="Consolas"/>
                <w:color w:val="24292F"/>
                <w:sz w:val="19"/>
              </w:rPr>
              <w:t>includes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query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toLowerCase</w:t>
            </w:r>
            <w:r>
              <w:rPr>
                <w:rFonts w:ascii="Consolas" w:hAnsi="Consolas"/>
                <w:color w:val="24292F"/>
                <w:sz w:val="19"/>
              </w:rPr>
              <w:t>())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</w:t>
            </w:r>
            <w:r>
              <w:rPr>
                <w:rFonts w:ascii="Consolas" w:hAnsi="Consolas"/>
                <w:color w:val="24292F"/>
                <w:sz w:val="19"/>
              </w:rPr>
              <w:t>setFilteredPosts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filtered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return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8: </w:t>
            </w:r>
            <w:r>
              <w:rPr>
                <w:rFonts w:ascii="Consolas" w:hAnsi="Consolas"/>
                <w:color w:val="24292F"/>
                <w:sz w:val="19"/>
              </w:rPr>
              <w:t>HTTPS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Calls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React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Secure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HTTPS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endpoint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with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async</w:t>
            </w:r>
            <w:r>
              <w:rPr>
                <w:rFonts w:ascii="Consolas" w:hAnsi="Consolas"/>
                <w:color w:val="24292F"/>
                <w:sz w:val="19"/>
              </w:rPr>
              <w:t>/</w:t>
            </w:r>
            <w:r>
              <w:rPr>
                <w:rFonts w:ascii="Consolas" w:hAnsi="Consolas"/>
                <w:b/>
                <w:color w:val="0000FF"/>
                <w:sz w:val="19"/>
              </w:rPr>
              <w:t>await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handling</w:t>
            </w:r>
            <w:r>
              <w:rPr>
                <w:rFonts w:ascii="Consolas" w:hAnsi="Consolas"/>
                <w:color w:val="24292F"/>
                <w:sz w:val="19"/>
              </w:rPr>
              <w:t xml:space="preserve"> &amp; </w:t>
            </w:r>
            <w:r>
              <w:rPr>
                <w:rFonts w:ascii="Consolas" w:hAnsi="Consolas"/>
                <w:color w:val="24292F"/>
                <w:sz w:val="19"/>
              </w:rPr>
              <w:t>live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filter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 xml:space="preserve"> /&gt;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Fetch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Records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select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limit</w:t>
            </w:r>
            <w:r>
              <w:rPr>
                <w:rFonts w:ascii="Consolas" w:hAnsi="Consolas"/>
                <w:color w:val="24292F"/>
                <w:sz w:val="19"/>
              </w:rPr>
              <w:t xml:space="preserve">} </w:t>
            </w:r>
            <w:r>
              <w:rPr>
                <w:rFonts w:ascii="Consolas" w:hAnsi="Consolas"/>
                <w:color w:val="24292F"/>
                <w:sz w:val="19"/>
              </w:rPr>
              <w:t>onChange</w:t>
            </w:r>
            <w:r>
              <w:rPr>
                <w:rFonts w:ascii="Consolas" w:hAnsi="Consolas"/>
                <w:color w:val="24292F"/>
                <w:sz w:val="19"/>
              </w:rPr>
              <w:t>={(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 xml:space="preserve">) =&gt; </w:t>
            </w:r>
            <w:r>
              <w:rPr>
                <w:rFonts w:ascii="Consolas" w:hAnsi="Consolas"/>
                <w:color w:val="24292F"/>
                <w:sz w:val="19"/>
              </w:rPr>
              <w:t>setLimit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e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target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))}&gt;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option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"5"</w:t>
            </w:r>
            <w:r>
              <w:rPr>
                <w:rFonts w:ascii="Consolas" w:hAnsi="Consolas"/>
                <w:color w:val="24292F"/>
                <w:sz w:val="19"/>
              </w:rPr>
              <w:t xml:space="preserve">&gt;5 </w:t>
            </w:r>
            <w:r>
              <w:rPr>
                <w:rFonts w:ascii="Consolas" w:hAnsi="Consolas"/>
                <w:color w:val="24292F"/>
                <w:sz w:val="19"/>
              </w:rPr>
              <w:t>records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option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option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"10"</w:t>
            </w:r>
            <w:r>
              <w:rPr>
                <w:rFonts w:ascii="Consolas" w:hAnsi="Consolas"/>
                <w:color w:val="24292F"/>
                <w:sz w:val="19"/>
              </w:rPr>
              <w:t xml:space="preserve">&gt;10 </w:t>
            </w:r>
            <w:r>
              <w:rPr>
                <w:rFonts w:ascii="Consolas" w:hAnsi="Consolas"/>
                <w:color w:val="24292F"/>
                <w:sz w:val="19"/>
              </w:rPr>
              <w:t>records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option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&lt;/</w:t>
            </w:r>
            <w:r>
              <w:rPr>
                <w:rFonts w:ascii="Consolas" w:hAnsi="Consolas"/>
                <w:color w:val="24292F"/>
                <w:sz w:val="19"/>
              </w:rPr>
              <w:t>select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9"/>
              </w:rPr>
              <w:t>Search</w:t>
            </w:r>
            <w:r>
              <w:rPr>
                <w:rFonts w:ascii="Consolas" w:hAnsi="Consolas"/>
                <w:color w:val="24292F"/>
                <w:sz w:val="19"/>
              </w:rPr>
              <w:t xml:space="preserve"> / </w:t>
            </w:r>
            <w:r>
              <w:rPr>
                <w:rFonts w:ascii="Consolas" w:hAnsi="Consolas"/>
                <w:color w:val="24292F"/>
                <w:sz w:val="19"/>
              </w:rPr>
              <w:t>Filter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by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Title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"text"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value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searchTerm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onChange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handleSearch</w:t>
            </w: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</w:t>
            </w:r>
            <w:r>
              <w:rPr>
                <w:rFonts w:ascii="Consolas" w:hAnsi="Consolas"/>
                <w:color w:val="24292F"/>
                <w:sz w:val="19"/>
              </w:rPr>
              <w:t>placeholder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"Filter fetched posts..."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/&gt;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&gt;[</w:t>
            </w:r>
            <w:r>
              <w:rPr>
                <w:rFonts w:ascii="Consolas" w:hAnsi="Consolas"/>
                <w:color w:val="24292F"/>
                <w:sz w:val="19"/>
              </w:rPr>
              <w:t>HTTPS</w:t>
            </w:r>
            <w:r>
              <w:rPr>
                <w:rFonts w:ascii="Consolas" w:hAnsi="Consolas"/>
                <w:color w:val="24292F"/>
                <w:sz w:val="19"/>
              </w:rPr>
              <w:t xml:space="preserve">] </w:t>
            </w:r>
            <w:r>
              <w:rPr>
                <w:rFonts w:ascii="Consolas" w:hAnsi="Consolas"/>
                <w:color w:val="24292F"/>
                <w:sz w:val="19"/>
              </w:rPr>
              <w:t>Connecting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secure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endpoint</w:t>
            </w:r>
            <w:r>
              <w:rPr>
                <w:rFonts w:ascii="Consolas" w:hAnsi="Consolas"/>
                <w:color w:val="24292F"/>
                <w:sz w:val="19"/>
              </w:rPr>
              <w:t xml:space="preserve">... </w:t>
            </w:r>
            <w:r>
              <w:rPr>
                <w:rFonts w:ascii="Consolas" w:hAnsi="Consolas"/>
                <w:color w:val="24292F"/>
                <w:sz w:val="19"/>
              </w:rPr>
              <w:t>Please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wait</w:t>
            </w:r>
            <w:r>
              <w:rPr>
                <w:rFonts w:ascii="Consolas" w:hAnsi="Consolas"/>
                <w:color w:val="24292F"/>
                <w:sz w:val="19"/>
              </w:rPr>
              <w:t>.&lt;/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&amp;&amp;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&gt;[</w:t>
            </w:r>
            <w:r>
              <w:rPr>
                <w:rFonts w:ascii="Consolas" w:hAnsi="Consolas"/>
                <w:color w:val="24292F"/>
                <w:sz w:val="19"/>
              </w:rPr>
              <w:t>HTTPS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>]: {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{!</w:t>
            </w:r>
            <w:r>
              <w:rPr>
                <w:rFonts w:ascii="Consolas" w:hAnsi="Consolas"/>
                <w:color w:val="24292F"/>
                <w:sz w:val="19"/>
              </w:rPr>
              <w:t>loading</w:t>
            </w:r>
            <w:r>
              <w:rPr>
                <w:rFonts w:ascii="Consolas" w:hAnsi="Consolas"/>
                <w:color w:val="24292F"/>
                <w:sz w:val="19"/>
              </w:rPr>
              <w:t xml:space="preserve"> &amp;&amp; !</w:t>
            </w:r>
            <w:r>
              <w:rPr>
                <w:rFonts w:ascii="Consolas" w:hAnsi="Consolas"/>
                <w:color w:val="24292F"/>
                <w:sz w:val="19"/>
              </w:rPr>
              <w:t>error</w:t>
            </w:r>
            <w:r>
              <w:rPr>
                <w:rFonts w:ascii="Consolas" w:hAnsi="Consolas"/>
                <w:color w:val="24292F"/>
                <w:sz w:val="19"/>
              </w:rPr>
              <w:t xml:space="preserve"> &amp;&amp;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Fetched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Results</w:t>
            </w:r>
            <w:r>
              <w:rPr>
                <w:rFonts w:ascii="Consolas" w:hAnsi="Consolas"/>
                <w:color w:val="24292F"/>
                <w:sz w:val="19"/>
              </w:rPr>
              <w:t xml:space="preserve"> ({</w:t>
            </w:r>
            <w:r>
              <w:rPr>
                <w:rFonts w:ascii="Consolas" w:hAnsi="Consolas"/>
                <w:color w:val="24292F"/>
                <w:sz w:val="19"/>
              </w:rPr>
              <w:t>filteredPosts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length</w:t>
            </w:r>
            <w:r>
              <w:rPr>
                <w:rFonts w:ascii="Consolas" w:hAnsi="Consolas"/>
                <w:color w:val="24292F"/>
                <w:sz w:val="19"/>
              </w:rPr>
              <w:t xml:space="preserve">} </w:t>
            </w:r>
            <w:r>
              <w:rPr>
                <w:rFonts w:ascii="Consolas" w:hAnsi="Consolas"/>
                <w:color w:val="24292F"/>
                <w:sz w:val="19"/>
              </w:rPr>
              <w:t>of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  <w:r>
              <w:rPr>
                <w:rFonts w:ascii="Consolas" w:hAnsi="Consolas"/>
                <w:color w:val="24292F"/>
                <w:sz w:val="19"/>
              </w:rPr>
              <w:t>posts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length</w:t>
            </w:r>
            <w:r>
              <w:rPr>
                <w:rFonts w:ascii="Consolas" w:hAnsi="Consolas"/>
                <w:color w:val="24292F"/>
                <w:sz w:val="19"/>
              </w:rPr>
              <w:t xml:space="preserve">} </w:t>
            </w:r>
            <w:r>
              <w:rPr>
                <w:rFonts w:ascii="Consolas" w:hAnsi="Consolas"/>
                <w:color w:val="24292F"/>
                <w:sz w:val="19"/>
              </w:rPr>
              <w:t>shown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border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cellPadding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"5"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User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Title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Body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{</w:t>
            </w:r>
            <w:r>
              <w:rPr>
                <w:rFonts w:ascii="Consolas" w:hAnsi="Consolas"/>
                <w:color w:val="24292F"/>
                <w:sz w:val="19"/>
              </w:rPr>
              <w:t>filteredPosts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map</w:t>
            </w:r>
            <w:r>
              <w:rPr>
                <w:rFonts w:ascii="Consolas" w:hAnsi="Consolas"/>
                <w:color w:val="24292F"/>
                <w:sz w:val="19"/>
              </w:rPr>
              <w:t>((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) =&gt; (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key</w:t>
            </w:r>
            <w:r>
              <w:rPr>
                <w:rFonts w:ascii="Consolas" w:hAnsi="Consolas"/>
                <w:color w:val="24292F"/>
                <w:sz w:val="19"/>
              </w:rPr>
              <w:t>={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}&gt;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id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userId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title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&gt;{</w:t>
            </w:r>
            <w:r>
              <w:rPr>
                <w:rFonts w:ascii="Consolas" w:hAnsi="Consolas"/>
                <w:color w:val="24292F"/>
                <w:sz w:val="19"/>
              </w:rPr>
              <w:t>post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body</w:t>
            </w:r>
            <w:r>
              <w:rPr>
                <w:rFonts w:ascii="Consolas" w:hAnsi="Consolas"/>
                <w:color w:val="24292F"/>
                <w:sz w:val="19"/>
              </w:rPr>
              <w:t>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    ))}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    &lt;/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    &lt;/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  )}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Demonstrates an asynchronous secure HTTPS GET call with async/await, try/catch/finally error handling, dynamic limit selection, and live client-side title search filtering.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8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