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680" w:rsidRPr="00BC769E" w:rsidRDefault="008A190C" w:rsidP="00746F62">
      <w:pPr>
        <w:jc w:val="center"/>
        <w:rPr>
          <w:rFonts w:asciiTheme="minorHAnsi" w:hAnsiTheme="minorHAnsi"/>
        </w:rPr>
      </w:pPr>
      <w:r w:rsidRPr="00BC769E">
        <w:rPr>
          <w:rFonts w:asciiTheme="minorHAnsi" w:hAnsiTheme="minorHAnsi"/>
          <w:b/>
          <w:sz w:val="44"/>
        </w:rPr>
        <w:t>FIFA PLAYER PERFORMANCE ANALYSIS</w:t>
      </w:r>
    </w:p>
    <w:p w:rsidR="00863680" w:rsidRPr="00746F62" w:rsidRDefault="008A190C" w:rsidP="00746F62">
      <w:pPr>
        <w:jc w:val="center"/>
        <w:rPr>
          <w:rFonts w:ascii="Segoe UI Variable Small Light" w:hAnsi="Segoe UI Variable Small Light"/>
        </w:rPr>
      </w:pPr>
      <w:r w:rsidRPr="00746F62">
        <w:rPr>
          <w:rFonts w:ascii="Segoe UI Variable Small Light" w:hAnsi="Segoe UI Variable Small Light"/>
          <w:b/>
          <w:sz w:val="32"/>
        </w:rPr>
        <w:t>Exploratory Data Analysis (EDA) Report</w:t>
      </w:r>
    </w:p>
    <w:p w:rsidR="00863680" w:rsidRDefault="008A190C">
      <w:r>
        <w:br w:type="page"/>
      </w:r>
      <w:bookmarkStart w:id="0" w:name="_GoBack"/>
      <w:bookmarkEnd w:id="0"/>
    </w:p>
    <w:p w:rsidR="00863680" w:rsidRDefault="008A190C">
      <w:pPr>
        <w:pStyle w:val="Heading1"/>
      </w:pPr>
      <w:r>
        <w:lastRenderedPageBreak/>
        <w:t>1. Case Study Overview</w:t>
      </w:r>
    </w:p>
    <w:p w:rsidR="00863680" w:rsidRDefault="008A190C">
      <w:r>
        <w:t xml:space="preserve">This project performs Exploratory Data Analysis on a football player-performance dataset. </w:t>
      </w:r>
      <w:r w:rsidR="00BC769E">
        <w:t>The examines</w:t>
      </w:r>
      <w:r>
        <w:t xml:space="preserve"> player demographics, positions, match results, preferred foot, performance scores, defensive contribution, passing, playing time, nationality, goals, assists, and tournament ratings.</w:t>
      </w:r>
    </w:p>
    <w:p w:rsidR="00863680" w:rsidRDefault="008A190C">
      <w:pPr>
        <w:pStyle w:val="Heading1"/>
      </w:pPr>
      <w:r>
        <w:t>2. Dataset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Item</w:t>
            </w:r>
          </w:p>
        </w:tc>
        <w:tc>
          <w:tcPr>
            <w:tcW w:w="5040" w:type="dxa"/>
          </w:tcPr>
          <w:p w:rsidR="00863680" w:rsidRDefault="008A190C">
            <w:r>
              <w:t>Value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Records</w:t>
            </w:r>
          </w:p>
        </w:tc>
        <w:tc>
          <w:tcPr>
            <w:tcW w:w="5040" w:type="dxa"/>
          </w:tcPr>
          <w:p w:rsidR="00863680" w:rsidRDefault="008A190C">
            <w:r>
              <w:t>54,600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Features</w:t>
            </w:r>
          </w:p>
        </w:tc>
        <w:tc>
          <w:tcPr>
            <w:tcW w:w="5040" w:type="dxa"/>
          </w:tcPr>
          <w:p w:rsidR="00863680" w:rsidRDefault="008A190C">
            <w:r>
              <w:t>75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Cate</w:t>
            </w:r>
            <w:r>
              <w:t>gorical Features</w:t>
            </w:r>
          </w:p>
        </w:tc>
        <w:tc>
          <w:tcPr>
            <w:tcW w:w="5040" w:type="dxa"/>
          </w:tcPr>
          <w:p w:rsidR="00863680" w:rsidRDefault="008A190C">
            <w:r>
              <w:t>14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Numerical Features</w:t>
            </w:r>
          </w:p>
        </w:tc>
        <w:tc>
          <w:tcPr>
            <w:tcW w:w="5040" w:type="dxa"/>
          </w:tcPr>
          <w:p w:rsidR="00863680" w:rsidRDefault="008A190C">
            <w:r>
              <w:t>61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Missing Values</w:t>
            </w:r>
          </w:p>
        </w:tc>
        <w:tc>
          <w:tcPr>
            <w:tcW w:w="5040" w:type="dxa"/>
          </w:tcPr>
          <w:p w:rsidR="00863680" w:rsidRDefault="008A190C">
            <w:r>
              <w:t>0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Duplicate Records</w:t>
            </w:r>
          </w:p>
        </w:tc>
        <w:tc>
          <w:tcPr>
            <w:tcW w:w="5040" w:type="dxa"/>
          </w:tcPr>
          <w:p w:rsidR="00863680" w:rsidRDefault="008A190C">
            <w:r>
              <w:t>0</w:t>
            </w:r>
          </w:p>
        </w:tc>
      </w:tr>
    </w:tbl>
    <w:p w:rsidR="00863680" w:rsidRDefault="008A190C">
      <w:pPr>
        <w:pStyle w:val="Heading1"/>
      </w:pPr>
      <w:r>
        <w:t>3. Main Goals</w:t>
      </w:r>
    </w:p>
    <w:p w:rsidR="00863680" w:rsidRDefault="008A190C">
      <w:pPr>
        <w:pStyle w:val="ListBullet"/>
      </w:pPr>
      <w:r>
        <w:t>Understand the structure and quality of the dataset.</w:t>
      </w:r>
    </w:p>
    <w:p w:rsidR="00863680" w:rsidRDefault="008A190C">
      <w:pPr>
        <w:pStyle w:val="ListBullet"/>
      </w:pPr>
      <w:r>
        <w:t>Analyze player age, position, nationality, and preferred foot.</w:t>
      </w:r>
    </w:p>
    <w:p w:rsidR="00863680" w:rsidRDefault="008A190C">
      <w:pPr>
        <w:pStyle w:val="ListBullet"/>
      </w:pPr>
      <w:r>
        <w:t>Compare attacking and defensive performance</w:t>
      </w:r>
      <w:r>
        <w:t xml:space="preserve"> across positions.</w:t>
      </w:r>
    </w:p>
    <w:p w:rsidR="00863680" w:rsidRDefault="008A190C">
      <w:pPr>
        <w:pStyle w:val="ListBullet"/>
      </w:pPr>
      <w:r>
        <w:t>Study passing and key-pass relationships.</w:t>
      </w:r>
    </w:p>
    <w:p w:rsidR="00863680" w:rsidRDefault="008A190C">
      <w:pPr>
        <w:pStyle w:val="ListBullet"/>
      </w:pPr>
      <w:r>
        <w:t>Analyze player utilization through tournament minutes.</w:t>
      </w:r>
    </w:p>
    <w:p w:rsidR="00863680" w:rsidRDefault="008A190C">
      <w:pPr>
        <w:pStyle w:val="ListBullet"/>
      </w:pPr>
      <w:r>
        <w:t>Identify top-performing players and goal scorers.</w:t>
      </w:r>
    </w:p>
    <w:p w:rsidR="00863680" w:rsidRDefault="008A190C">
      <w:pPr>
        <w:pStyle w:val="ListBullet"/>
      </w:pPr>
      <w:r>
        <w:t>Use charts and descriptive statistics to discover meaningful football-performance patterns</w:t>
      </w:r>
      <w:r>
        <w:t>.</w:t>
      </w:r>
    </w:p>
    <w:p w:rsidR="00863680" w:rsidRDefault="008A190C">
      <w:pPr>
        <w:pStyle w:val="Heading1"/>
      </w:pPr>
      <w:r>
        <w:t xml:space="preserve">4. Key Findings </w:t>
      </w:r>
    </w:p>
    <w:p w:rsidR="00863680" w:rsidRDefault="008A190C">
      <w:pPr>
        <w:pStyle w:val="ListBullet"/>
      </w:pPr>
      <w:r>
        <w:t>The dataset contains 54,600 records and 75 features.</w:t>
      </w:r>
    </w:p>
    <w:p w:rsidR="00863680" w:rsidRDefault="008A190C">
      <w:pPr>
        <w:pStyle w:val="ListBullet"/>
      </w:pPr>
      <w:r>
        <w:t>There are 14 categorical features and 61 numerical features.</w:t>
      </w:r>
    </w:p>
    <w:p w:rsidR="00863680" w:rsidRDefault="008A190C">
      <w:pPr>
        <w:pStyle w:val="ListBullet"/>
      </w:pPr>
      <w:r>
        <w:t>No missing values or duplicate records were found.</w:t>
      </w:r>
    </w:p>
    <w:p w:rsidR="00863680" w:rsidRDefault="008A190C">
      <w:pPr>
        <w:pStyle w:val="ListBullet"/>
      </w:pPr>
      <w:r>
        <w:t>Mean player age is approximately 26.30 years; median ag</w:t>
      </w:r>
      <w:r>
        <w:t>e is 26 and mode is 24.</w:t>
      </w:r>
    </w:p>
    <w:p w:rsidR="00863680" w:rsidRDefault="008A190C">
      <w:pPr>
        <w:pStyle w:val="ListBullet"/>
      </w:pPr>
      <w:r>
        <w:t>Forwards recorded the highest total tournament goals: 21,719.</w:t>
      </w:r>
    </w:p>
    <w:p w:rsidR="00863680" w:rsidRDefault="008A190C">
      <w:pPr>
        <w:pStyle w:val="ListBullet"/>
      </w:pPr>
      <w:r>
        <w:t>Midfielders recorded the highest total tournament assists: 17,800.</w:t>
      </w:r>
    </w:p>
    <w:p w:rsidR="00863680" w:rsidRDefault="008A190C">
      <w:pPr>
        <w:pStyle w:val="ListBullet"/>
      </w:pPr>
      <w:r>
        <w:t xml:space="preserve">The highest tournament rating </w:t>
      </w:r>
      <w:r w:rsidR="00BC769E">
        <w:t>is</w:t>
      </w:r>
      <w:r>
        <w:t xml:space="preserve"> 9.5.</w:t>
      </w:r>
    </w:p>
    <w:p w:rsidR="00863680" w:rsidRDefault="008A190C">
      <w:pPr>
        <w:pStyle w:val="ListBullet"/>
      </w:pPr>
      <w:r>
        <w:t xml:space="preserve">The highest goal total shown is 10, belonging to </w:t>
      </w:r>
      <w:r>
        <w:t>Stuart McTominay.</w:t>
      </w:r>
    </w:p>
    <w:p w:rsidR="00863680" w:rsidRDefault="008A190C">
      <w:pPr>
        <w:pStyle w:val="ListBullet"/>
      </w:pPr>
      <w:r>
        <w:t>Match-result records are W = 20,124, L = 20,124 and D = 14,352.</w:t>
      </w:r>
    </w:p>
    <w:p w:rsidR="00863680" w:rsidRDefault="008A190C">
      <w:pPr>
        <w:pStyle w:val="ListBullet"/>
      </w:pPr>
      <w:r>
        <w:t xml:space="preserve">The penalty-loss search returned no records because match_result contains only W, L and D </w:t>
      </w:r>
    </w:p>
    <w:p w:rsidR="00863680" w:rsidRDefault="008A190C">
      <w:r>
        <w:br w:type="page"/>
      </w:r>
    </w:p>
    <w:p w:rsidR="00863680" w:rsidRDefault="008A190C">
      <w:pPr>
        <w:pStyle w:val="Heading1"/>
      </w:pPr>
      <w:r>
        <w:lastRenderedPageBreak/>
        <w:t xml:space="preserve">5. Visualizations </w:t>
      </w:r>
    </w:p>
    <w:p w:rsidR="00863680" w:rsidRDefault="008A190C">
      <w:r>
        <w:t>The</w:t>
      </w:r>
      <w:r>
        <w:t xml:space="preserve"> </w:t>
      </w:r>
      <w:r>
        <w:t xml:space="preserve">contains 12 rendered plots. The figures below are </w:t>
      </w:r>
      <w:r>
        <w:t xml:space="preserve">directly from the </w:t>
      </w:r>
      <w:r>
        <w:t>outputs.</w:t>
      </w:r>
    </w:p>
    <w:p w:rsidR="00863680" w:rsidRDefault="008A190C">
      <w:pPr>
        <w:pStyle w:val="Heading2"/>
      </w:pPr>
      <w:r>
        <w:t>1. Distribution of Player Age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5577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4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>
        <w:t xml:space="preserve">The age distribution is concentrated around the mid-twenties. The </w:t>
      </w:r>
      <w:r>
        <w:t xml:space="preserve">reports a mean age of about 26.30, </w:t>
      </w:r>
      <w:r>
        <w:t>median 26, and mode 24.</w:t>
      </w:r>
    </w:p>
    <w:p w:rsidR="00863680" w:rsidRDefault="008A190C">
      <w:r>
        <w:rPr>
          <w:b/>
        </w:rPr>
        <w:t>code:</w:t>
      </w:r>
    </w:p>
    <w:p w:rsidR="00863680" w:rsidRDefault="008A190C">
      <w:r>
        <w:rPr>
          <w:rFonts w:ascii="Consolas" w:hAnsi="Consolas"/>
          <w:sz w:val="16"/>
        </w:rPr>
        <w:t>plt.figure(figsize=(6,6))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sns.histplot(</w:t>
      </w:r>
      <w:r>
        <w:rPr>
          <w:rFonts w:ascii="Consolas" w:hAnsi="Consolas"/>
          <w:sz w:val="16"/>
        </w:rPr>
        <w:br/>
        <w:t xml:space="preserve">    data=df,</w:t>
      </w:r>
      <w:r>
        <w:rPr>
          <w:rFonts w:ascii="Consolas" w:hAnsi="Consolas"/>
          <w:sz w:val="16"/>
        </w:rPr>
        <w:br/>
        <w:t xml:space="preserve">    x="age",</w:t>
      </w:r>
      <w:r>
        <w:rPr>
          <w:rFonts w:ascii="Consolas" w:hAnsi="Consolas"/>
          <w:sz w:val="16"/>
        </w:rPr>
        <w:br/>
        <w:t xml:space="preserve">    bins=20,</w:t>
      </w:r>
      <w:r>
        <w:rPr>
          <w:rFonts w:ascii="Consolas" w:hAnsi="Consolas"/>
          <w:sz w:val="16"/>
        </w:rPr>
        <w:br/>
        <w:t xml:space="preserve">    kde=True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plt.title("Distribution of Player Age", fontsize=14)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plt.xlabel("Age")</w:t>
      </w:r>
      <w:r>
        <w:rPr>
          <w:rFonts w:ascii="Consolas" w:hAnsi="Consolas"/>
          <w:sz w:val="16"/>
        </w:rPr>
        <w:br/>
        <w:t>plt.ylabel("Number of Players")</w:t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t>2. Pla</w:t>
      </w:r>
      <w:r>
        <w:t>yer Position Distribution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47879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5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 w:rsidRPr="00746F62">
        <w:rPr>
          <w:b/>
          <w:bCs/>
        </w:rPr>
        <w:t>Observation</w:t>
      </w:r>
      <w:r>
        <w:t>: Midfielders and defenders make up a large share of the player records, while goalkeepers form the smallest group. This means the dataset contains more outfield players than goalkeepers.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</w:t>
      </w:r>
      <w:r>
        <w:rPr>
          <w:rFonts w:ascii="Consolas" w:hAnsi="Consolas"/>
          <w:sz w:val="16"/>
        </w:rPr>
        <w:t>size=(8,6))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position_counts = df["position"].value_counts()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sns.barplot(</w:t>
      </w:r>
      <w:r>
        <w:rPr>
          <w:rFonts w:ascii="Consolas" w:hAnsi="Consolas"/>
          <w:sz w:val="16"/>
        </w:rPr>
        <w:br/>
        <w:t xml:space="preserve">    x=position_counts.index,</w:t>
      </w:r>
      <w:r>
        <w:rPr>
          <w:rFonts w:ascii="Consolas" w:hAnsi="Consolas"/>
          <w:sz w:val="16"/>
        </w:rPr>
        <w:br/>
        <w:t xml:space="preserve">    y=position_counts.values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plt.title("Player Position Distribution", fontsize=14)</w:t>
      </w:r>
      <w:r>
        <w:rPr>
          <w:rFonts w:ascii="Consolas" w:hAnsi="Consolas"/>
          <w:sz w:val="16"/>
        </w:rPr>
        <w:br/>
        <w:t>plt.xlabel("Position")</w:t>
      </w:r>
      <w:r>
        <w:rPr>
          <w:rFonts w:ascii="Consolas" w:hAnsi="Consolas"/>
          <w:sz w:val="16"/>
        </w:rPr>
        <w:br/>
        <w:t>plt.ylabel("Number of Players")</w:t>
      </w:r>
      <w:r>
        <w:rPr>
          <w:rFonts w:ascii="Consolas" w:hAnsi="Consolas"/>
          <w:sz w:val="16"/>
        </w:rPr>
        <w:br/>
        <w:t>plt.xticks</w:t>
      </w:r>
      <w:r>
        <w:rPr>
          <w:rFonts w:ascii="Consolas" w:hAnsi="Consolas"/>
          <w:sz w:val="16"/>
        </w:rPr>
        <w:t>(rotation=45)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plt.show()</w:t>
      </w:r>
    </w:p>
    <w:p w:rsidR="00863680" w:rsidRDefault="00863680"/>
    <w:p w:rsidR="00863680" w:rsidRDefault="008A190C">
      <w:pPr>
        <w:pStyle w:val="Heading2"/>
      </w:pPr>
      <w:r>
        <w:t>3. Preferred Foot Distribution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59162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7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 w:rsidRPr="00746F62">
        <w:rPr>
          <w:b/>
          <w:bCs/>
        </w:rPr>
        <w:t>Observation</w:t>
      </w:r>
      <w:r>
        <w:t>: Right-footed players are more common than left-footed players in the dataset. The right-foot category therefore represents the larger share of players.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plt.figure(figsi</w:t>
      </w:r>
      <w:r>
        <w:rPr>
          <w:rFonts w:ascii="Consolas" w:hAnsi="Consolas"/>
          <w:sz w:val="16"/>
        </w:rPr>
        <w:t>ze=(6,6))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df["preferred_foot"].value_counts().plot(</w:t>
      </w:r>
      <w:r>
        <w:rPr>
          <w:rFonts w:ascii="Consolas" w:hAnsi="Consolas"/>
          <w:sz w:val="16"/>
        </w:rPr>
        <w:br/>
        <w:t xml:space="preserve">    kind="pie",</w:t>
      </w:r>
      <w:r>
        <w:rPr>
          <w:rFonts w:ascii="Consolas" w:hAnsi="Consolas"/>
          <w:sz w:val="16"/>
        </w:rPr>
        <w:br/>
        <w:t xml:space="preserve">    autopct="%1.1f%%",</w:t>
      </w:r>
      <w:r>
        <w:rPr>
          <w:rFonts w:ascii="Consolas" w:hAnsi="Consolas"/>
          <w:sz w:val="16"/>
        </w:rPr>
        <w:br/>
        <w:t xml:space="preserve">    startangle=180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plt.ylabel("")</w:t>
      </w:r>
      <w:r>
        <w:rPr>
          <w:rFonts w:ascii="Consolas" w:hAnsi="Consolas"/>
          <w:sz w:val="16"/>
        </w:rPr>
        <w:br/>
        <w:t>plt.title("Preferred Foot Distribution")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t>4. Match Result Distribution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3739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8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 w:rsidR="00BC769E">
        <w:t>The records</w:t>
      </w:r>
      <w:r>
        <w:t xml:space="preserve"> 20,124 W</w:t>
      </w:r>
      <w:r>
        <w:t>, 20,124 L and 14,352 D records. These are dataset records, not necessarily unique matches.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plt.figure(figsize=(8, 5))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match_result = df["match_result"].value_counts()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sns.barplot(</w:t>
      </w:r>
      <w:r>
        <w:rPr>
          <w:rFonts w:ascii="Consolas" w:hAnsi="Consolas"/>
          <w:sz w:val="16"/>
        </w:rPr>
        <w:br/>
        <w:t xml:space="preserve">    x=match_result.index,</w:t>
      </w:r>
      <w:r>
        <w:rPr>
          <w:rFonts w:ascii="Consolas" w:hAnsi="Consolas"/>
          <w:sz w:val="16"/>
        </w:rPr>
        <w:br/>
        <w:t xml:space="preserve">    y=match_result.values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</w:t>
      </w:r>
      <w:r>
        <w:rPr>
          <w:rFonts w:ascii="Consolas" w:hAnsi="Consolas"/>
          <w:sz w:val="16"/>
        </w:rPr>
        <w:t>.title("Match Result Distribution", fontsize=14)</w:t>
      </w:r>
      <w:r>
        <w:rPr>
          <w:rFonts w:ascii="Consolas" w:hAnsi="Consolas"/>
          <w:sz w:val="16"/>
        </w:rPr>
        <w:br/>
        <w:t>plt.xlabel("Match Result")</w:t>
      </w:r>
      <w:r>
        <w:rPr>
          <w:rFonts w:ascii="Consolas" w:hAnsi="Consolas"/>
          <w:sz w:val="16"/>
        </w:rPr>
        <w:br/>
        <w:t>plt.ylabel("Number of Records")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lastRenderedPageBreak/>
        <w:t>5. Performance Score by Position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39171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9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>
        <w:t xml:space="preserve">The box plot compares the spread and central tendency of performance scores across </w:t>
      </w:r>
      <w:r>
        <w:t>positions and helps reveal outliers.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plt.figure(figsize=(10,6))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sns.boxplot(</w:t>
      </w:r>
      <w:r>
        <w:rPr>
          <w:rFonts w:ascii="Consolas" w:hAnsi="Consolas"/>
          <w:sz w:val="16"/>
        </w:rPr>
        <w:br/>
        <w:t xml:space="preserve">    data=df,</w:t>
      </w:r>
      <w:r>
        <w:rPr>
          <w:rFonts w:ascii="Consolas" w:hAnsi="Consolas"/>
          <w:sz w:val="16"/>
        </w:rPr>
        <w:br/>
        <w:t xml:space="preserve">    x="position",</w:t>
      </w:r>
      <w:r>
        <w:rPr>
          <w:rFonts w:ascii="Consolas" w:hAnsi="Consolas"/>
          <w:sz w:val="16"/>
        </w:rPr>
        <w:br/>
        <w:t xml:space="preserve">    y="performance_score"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plt.title("Performance Score by Position", fontsize=14)</w:t>
      </w:r>
      <w:r>
        <w:rPr>
          <w:rFonts w:ascii="Consolas" w:hAnsi="Consolas"/>
          <w:sz w:val="16"/>
        </w:rPr>
        <w:br/>
        <w:t>plt.xlabel("Position")</w:t>
      </w:r>
      <w:r>
        <w:rPr>
          <w:rFonts w:ascii="Consolas" w:hAnsi="Consolas"/>
          <w:sz w:val="16"/>
        </w:rPr>
        <w:br/>
        <w:t xml:space="preserve">plt.ylabel("Performance </w:t>
      </w:r>
      <w:r>
        <w:rPr>
          <w:rFonts w:ascii="Consolas" w:hAnsi="Consolas"/>
          <w:sz w:val="16"/>
        </w:rPr>
        <w:t>Score")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plt.xticks(rotation=30)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lastRenderedPageBreak/>
        <w:t>6. Defensive Contribution by Position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39171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10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>
        <w:t>Defensive contribution varies by position, reflecting the different tactical roles of players.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plt.figure(figsize=(10,6))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sns.boxplot(</w:t>
      </w:r>
      <w:r>
        <w:rPr>
          <w:rFonts w:ascii="Consolas" w:hAnsi="Consolas"/>
          <w:sz w:val="16"/>
        </w:rPr>
        <w:br/>
        <w:t xml:space="preserve">    da</w:t>
      </w:r>
      <w:r>
        <w:rPr>
          <w:rFonts w:ascii="Consolas" w:hAnsi="Consolas"/>
          <w:sz w:val="16"/>
        </w:rPr>
        <w:t>ta=df,</w:t>
      </w:r>
      <w:r>
        <w:rPr>
          <w:rFonts w:ascii="Consolas" w:hAnsi="Consolas"/>
          <w:sz w:val="16"/>
        </w:rPr>
        <w:br/>
        <w:t xml:space="preserve">    x="position",</w:t>
      </w:r>
      <w:r>
        <w:rPr>
          <w:rFonts w:ascii="Consolas" w:hAnsi="Consolas"/>
          <w:sz w:val="16"/>
        </w:rPr>
        <w:br/>
        <w:t xml:space="preserve">    y="defensive_contribution"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plt.title("Defensive Contribution by Position", fontsize=14)</w:t>
      </w:r>
      <w:r>
        <w:rPr>
          <w:rFonts w:ascii="Consolas" w:hAnsi="Consolas"/>
          <w:sz w:val="16"/>
        </w:rPr>
        <w:br/>
        <w:t>plt.xlabel("Position")</w:t>
      </w:r>
      <w:r>
        <w:rPr>
          <w:rFonts w:ascii="Consolas" w:hAnsi="Consolas"/>
          <w:sz w:val="16"/>
        </w:rPr>
        <w:br/>
        <w:t>plt.ylabel("Defensive Contribution")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plt.xticks(rotation=30)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lastRenderedPageBreak/>
        <w:t>7. Pass Accuracy vs Key Passes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3729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11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>Obser</w:t>
      </w:r>
      <w:r>
        <w:rPr>
          <w:b/>
        </w:rPr>
        <w:t xml:space="preserve">vation: </w:t>
      </w:r>
      <w:r>
        <w:t>The scatter plot examines how key-pass counts vary with pass accuracy and shows the spread of individual records.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plt.figure(figsize=(10,6))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sns.scatterplot(</w:t>
      </w:r>
      <w:r>
        <w:rPr>
          <w:rFonts w:ascii="Consolas" w:hAnsi="Consolas"/>
          <w:sz w:val="16"/>
        </w:rPr>
        <w:br/>
        <w:t xml:space="preserve">    data=df,</w:t>
      </w:r>
      <w:r>
        <w:rPr>
          <w:rFonts w:ascii="Consolas" w:hAnsi="Consolas"/>
          <w:sz w:val="16"/>
        </w:rPr>
        <w:br/>
        <w:t xml:space="preserve">    x="pass_accuracy",</w:t>
      </w:r>
      <w:r>
        <w:rPr>
          <w:rFonts w:ascii="Consolas" w:hAnsi="Consolas"/>
          <w:sz w:val="16"/>
        </w:rPr>
        <w:br/>
        <w:t xml:space="preserve">    y="key_passes",</w:t>
      </w:r>
      <w:r>
        <w:rPr>
          <w:rFonts w:ascii="Consolas" w:hAnsi="Consolas"/>
          <w:sz w:val="16"/>
        </w:rPr>
        <w:br/>
        <w:t xml:space="preserve">    alpha=0.6,</w:t>
      </w:r>
      <w:r>
        <w:rPr>
          <w:rFonts w:ascii="Consolas" w:hAnsi="Consolas"/>
          <w:sz w:val="16"/>
        </w:rPr>
        <w:br/>
        <w:t xml:space="preserve">   </w:t>
      </w:r>
      <w:r>
        <w:rPr>
          <w:rFonts w:ascii="Consolas" w:hAnsi="Consolas"/>
          <w:sz w:val="16"/>
        </w:rPr>
        <w:t xml:space="preserve"> color= "purple"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plt.title("Pass Accuracy vs Key Passes", fontsize=14)</w:t>
      </w:r>
      <w:r>
        <w:rPr>
          <w:rFonts w:ascii="Consolas" w:hAnsi="Consolas"/>
          <w:sz w:val="16"/>
        </w:rPr>
        <w:br/>
        <w:t>plt.xlabel("Pass Accuracy (%)")</w:t>
      </w:r>
      <w:r>
        <w:rPr>
          <w:rFonts w:ascii="Consolas" w:hAnsi="Consolas"/>
          <w:sz w:val="16"/>
        </w:rPr>
        <w:br/>
        <w:t>plt.ylabel("Key Passes")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lastRenderedPageBreak/>
        <w:t>8. Age Distribution by Preferred Foot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31104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12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>
        <w:t>The violin plot compares the distribution and density of pl</w:t>
      </w:r>
      <w:r>
        <w:t>ayer ages across preferred-foot categories.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plt.figure(figsize=(12,6))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sns.violinplot(</w:t>
      </w:r>
      <w:r>
        <w:rPr>
          <w:rFonts w:ascii="Consolas" w:hAnsi="Consolas"/>
          <w:sz w:val="16"/>
        </w:rPr>
        <w:br/>
        <w:t xml:space="preserve">    data=df,</w:t>
      </w:r>
      <w:r>
        <w:rPr>
          <w:rFonts w:ascii="Consolas" w:hAnsi="Consolas"/>
          <w:sz w:val="16"/>
        </w:rPr>
        <w:br/>
        <w:t xml:space="preserve">    x="preferred_foot",</w:t>
      </w:r>
      <w:r>
        <w:rPr>
          <w:rFonts w:ascii="Consolas" w:hAnsi="Consolas"/>
          <w:sz w:val="16"/>
        </w:rPr>
        <w:br/>
        <w:t xml:space="preserve">    y="age",</w:t>
      </w:r>
      <w:r>
        <w:rPr>
          <w:rFonts w:ascii="Consolas" w:hAnsi="Consolas"/>
          <w:sz w:val="16"/>
        </w:rPr>
        <w:br/>
        <w:t xml:space="preserve">    hue="preferred_foot",</w:t>
      </w:r>
      <w:r>
        <w:rPr>
          <w:rFonts w:ascii="Consolas" w:hAnsi="Consolas"/>
          <w:sz w:val="16"/>
        </w:rPr>
        <w:br/>
        <w:t xml:space="preserve">    palette="Set2",</w:t>
      </w:r>
      <w:r>
        <w:rPr>
          <w:rFonts w:ascii="Consolas" w:hAnsi="Consolas"/>
          <w:sz w:val="16"/>
        </w:rPr>
        <w:br/>
        <w:t xml:space="preserve">    legend=True,</w:t>
      </w:r>
      <w:r>
        <w:rPr>
          <w:rFonts w:ascii="Consolas" w:hAnsi="Consolas"/>
          <w:sz w:val="16"/>
        </w:rPr>
        <w:br/>
        <w:t xml:space="preserve">    inner="box"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plt.title("Age Distri</w:t>
      </w:r>
      <w:r>
        <w:rPr>
          <w:rFonts w:ascii="Consolas" w:hAnsi="Consolas"/>
          <w:sz w:val="16"/>
        </w:rPr>
        <w:t>bution by Preferred Foot")</w:t>
      </w:r>
      <w:r>
        <w:rPr>
          <w:rFonts w:ascii="Consolas" w:hAnsi="Consolas"/>
          <w:sz w:val="16"/>
        </w:rPr>
        <w:br/>
        <w:t>plt.xlabel("Preferred Foot")</w:t>
      </w:r>
      <w:r>
        <w:rPr>
          <w:rFonts w:ascii="Consolas" w:hAnsi="Consolas"/>
          <w:sz w:val="16"/>
        </w:rPr>
        <w:br/>
        <w:t>plt.ylabel("Age")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t>9. Age Distribution by Preferred Foot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15474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13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lastRenderedPageBreak/>
        <w:t xml:space="preserve">Observation: </w:t>
      </w:r>
      <w:r>
        <w:t>The violin plot compares the distribution and density of player ages across preferred-foot categories.</w:t>
      </w:r>
    </w:p>
    <w:p w:rsidR="00863680" w:rsidRDefault="008A190C">
      <w:r>
        <w:rPr>
          <w:b/>
        </w:rPr>
        <w:t xml:space="preserve"> </w:t>
      </w:r>
      <w:r>
        <w:rPr>
          <w:b/>
        </w:rPr>
        <w:t>code:</w:t>
      </w:r>
    </w:p>
    <w:p w:rsidR="00863680" w:rsidRDefault="008A190C">
      <w:r>
        <w:rPr>
          <w:rFonts w:ascii="Consolas" w:hAnsi="Consolas"/>
          <w:sz w:val="16"/>
        </w:rPr>
        <w:t>plt.figure(figsize=(25, 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sns.stripplot(</w:t>
      </w:r>
      <w:r>
        <w:rPr>
          <w:rFonts w:ascii="Consolas" w:hAnsi="Consolas"/>
          <w:sz w:val="16"/>
        </w:rPr>
        <w:br/>
        <w:t xml:space="preserve">    data=df,</w:t>
      </w:r>
      <w:r>
        <w:rPr>
          <w:rFonts w:ascii="Consolas" w:hAnsi="Consolas"/>
          <w:sz w:val="16"/>
        </w:rPr>
        <w:br/>
        <w:t xml:space="preserve">    x="preferred_foot",</w:t>
      </w:r>
      <w:r>
        <w:rPr>
          <w:rFonts w:ascii="Consolas" w:hAnsi="Consolas"/>
          <w:sz w:val="16"/>
        </w:rPr>
        <w:br/>
        <w:t xml:space="preserve">    y="age",</w:t>
      </w:r>
      <w:r>
        <w:rPr>
          <w:rFonts w:ascii="Consolas" w:hAnsi="Consolas"/>
          <w:sz w:val="16"/>
        </w:rPr>
        <w:br/>
        <w:t xml:space="preserve">    hue="preferred_foot",</w:t>
      </w:r>
      <w:r>
        <w:rPr>
          <w:rFonts w:ascii="Consolas" w:hAnsi="Consolas"/>
          <w:sz w:val="16"/>
        </w:rPr>
        <w:br/>
        <w:t xml:space="preserve">    palette="Set2",</w:t>
      </w:r>
      <w:r>
        <w:rPr>
          <w:rFonts w:ascii="Consolas" w:hAnsi="Consolas"/>
          <w:sz w:val="16"/>
        </w:rPr>
        <w:br/>
        <w:t xml:space="preserve">    legend=True,</w:t>
      </w:r>
      <w:r>
        <w:rPr>
          <w:rFonts w:ascii="Consolas" w:hAnsi="Consolas"/>
          <w:sz w:val="16"/>
        </w:rPr>
        <w:br/>
        <w:t xml:space="preserve">    jitter=True,</w:t>
      </w:r>
      <w:r>
        <w:rPr>
          <w:rFonts w:ascii="Consolas" w:hAnsi="Consolas"/>
          <w:sz w:val="16"/>
        </w:rPr>
        <w:br/>
        <w:t xml:space="preserve">    alpha=1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plt.title("Age Distribution by Preferred Foot")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plt.xlabel("Preferred Foot")</w:t>
      </w:r>
      <w:r>
        <w:rPr>
          <w:rFonts w:ascii="Consolas" w:hAnsi="Consolas"/>
          <w:sz w:val="16"/>
        </w:rPr>
        <w:br/>
        <w:t>plt.ylabel("Age")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t>10. Average Minutes Played by Position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36440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15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>
        <w:t>The line chart compares average tournament minutes across positions, showing differences in player utilization.</w:t>
      </w:r>
    </w:p>
    <w:p w:rsidR="00863680" w:rsidRDefault="008A190C">
      <w:r>
        <w:rPr>
          <w:b/>
        </w:rPr>
        <w:t xml:space="preserve"> code:</w:t>
      </w:r>
    </w:p>
    <w:p w:rsidR="00863680" w:rsidRDefault="008A190C">
      <w:r>
        <w:rPr>
          <w:rFonts w:ascii="Consolas" w:hAnsi="Consolas"/>
          <w:sz w:val="16"/>
        </w:rPr>
        <w:t>avg_minutes = d</w:t>
      </w:r>
      <w:r>
        <w:rPr>
          <w:rFonts w:ascii="Consolas" w:hAnsi="Consolas"/>
          <w:sz w:val="16"/>
        </w:rPr>
        <w:t>f.groupby("position")["total_minutes_tournament"].mean()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plt.figure(figsize=(10,6))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plt.plot(</w:t>
      </w:r>
      <w:r>
        <w:rPr>
          <w:rFonts w:ascii="Consolas" w:hAnsi="Consolas"/>
          <w:sz w:val="16"/>
        </w:rPr>
        <w:br/>
        <w:t xml:space="preserve">    avg_minutes.index,</w:t>
      </w:r>
      <w:r>
        <w:rPr>
          <w:rFonts w:ascii="Consolas" w:hAnsi="Consolas"/>
          <w:sz w:val="16"/>
        </w:rPr>
        <w:br/>
        <w:t xml:space="preserve">    avg_minutes.values,</w:t>
      </w:r>
      <w:r>
        <w:rPr>
          <w:rFonts w:ascii="Consolas" w:hAnsi="Consolas"/>
          <w:sz w:val="16"/>
        </w:rPr>
        <w:br/>
        <w:t xml:space="preserve">    marker='o'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plt.title("Average Minutes Played by Position")</w:t>
      </w:r>
      <w:r>
        <w:rPr>
          <w:rFonts w:ascii="Consolas" w:hAnsi="Consolas"/>
          <w:sz w:val="16"/>
        </w:rPr>
        <w:br/>
        <w:t>plt.xlabel("Position")</w:t>
      </w:r>
      <w:r>
        <w:rPr>
          <w:rFonts w:ascii="Consolas" w:hAnsi="Consolas"/>
          <w:sz w:val="16"/>
        </w:rPr>
        <w:br/>
        <w:t>plt.ylabel("Average Minu</w:t>
      </w:r>
      <w:r>
        <w:rPr>
          <w:rFonts w:ascii="Consolas" w:hAnsi="Consolas"/>
          <w:sz w:val="16"/>
        </w:rPr>
        <w:t>tes")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plt.grid(True)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863680" w:rsidRDefault="00863680"/>
    <w:p w:rsidR="00863680" w:rsidRDefault="008A190C">
      <w:pPr>
        <w:pStyle w:val="Heading2"/>
      </w:pPr>
      <w:r>
        <w:t>11. Top 10 Countries by Number of Players</w:t>
      </w:r>
    </w:p>
    <w:p w:rsidR="00863680" w:rsidRDefault="008A190C">
      <w:pPr>
        <w:jc w:val="center"/>
      </w:pPr>
      <w:r>
        <w:rPr>
          <w:noProof/>
        </w:rPr>
        <w:drawing>
          <wp:inline distT="0" distB="0" distL="0" distR="0">
            <wp:extent cx="5669280" cy="55344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16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680" w:rsidRDefault="008A190C">
      <w:r>
        <w:rPr>
          <w:b/>
        </w:rPr>
        <w:t xml:space="preserve">Observation: </w:t>
      </w:r>
      <w:r>
        <w:t>The donut chart highlights the nationalities with the largest representation among the top 10 countries.</w:t>
      </w:r>
    </w:p>
    <w:p w:rsidR="00746F62" w:rsidRDefault="00746F62">
      <w:pPr>
        <w:rPr>
          <w:b/>
        </w:rPr>
      </w:pPr>
    </w:p>
    <w:p w:rsidR="00863680" w:rsidRDefault="008A190C">
      <w:r>
        <w:rPr>
          <w:b/>
        </w:rPr>
        <w:lastRenderedPageBreak/>
        <w:t xml:space="preserve"> code:</w:t>
      </w:r>
    </w:p>
    <w:p w:rsidR="00863680" w:rsidRDefault="008A190C"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country_counts = df["nationality"].value_cou</w:t>
      </w:r>
      <w:r>
        <w:rPr>
          <w:rFonts w:ascii="Consolas" w:hAnsi="Consolas"/>
          <w:sz w:val="16"/>
        </w:rPr>
        <w:t>nts(</w:t>
      </w:r>
      <w:proofErr w:type="gramStart"/>
      <w:r>
        <w:rPr>
          <w:rFonts w:ascii="Consolas" w:hAnsi="Consolas"/>
          <w:sz w:val="16"/>
        </w:rPr>
        <w:t>).head</w:t>
      </w:r>
      <w:proofErr w:type="gramEnd"/>
      <w:r>
        <w:rPr>
          <w:rFonts w:ascii="Consolas" w:hAnsi="Consolas"/>
          <w:sz w:val="16"/>
        </w:rPr>
        <w:t>(10)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plt.figure(figsize=(8,8))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plt.pie(</w:t>
      </w:r>
      <w:r>
        <w:rPr>
          <w:rFonts w:ascii="Consolas" w:hAnsi="Consolas"/>
          <w:sz w:val="16"/>
        </w:rPr>
        <w:br/>
        <w:t xml:space="preserve">    country_counts,</w:t>
      </w:r>
      <w:r>
        <w:rPr>
          <w:rFonts w:ascii="Consolas" w:hAnsi="Consolas"/>
          <w:sz w:val="16"/>
        </w:rPr>
        <w:br/>
        <w:t xml:space="preserve">    labels=country_counts.index,</w:t>
      </w:r>
      <w:r>
        <w:rPr>
          <w:rFonts w:ascii="Consolas" w:hAnsi="Consolas"/>
          <w:sz w:val="16"/>
        </w:rPr>
        <w:br/>
        <w:t xml:space="preserve">    autopct="%1.1f%%",</w:t>
      </w:r>
      <w:r>
        <w:rPr>
          <w:rFonts w:ascii="Consolas" w:hAnsi="Consolas"/>
          <w:sz w:val="16"/>
        </w:rPr>
        <w:br/>
        <w:t xml:space="preserve">    startangle=90,</w:t>
      </w:r>
      <w:r>
        <w:rPr>
          <w:rFonts w:ascii="Consolas" w:hAnsi="Consolas"/>
          <w:sz w:val="16"/>
        </w:rPr>
        <w:br/>
        <w:t xml:space="preserve">    wedgeprops=dict(width=0.5)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plt.title("Top 10 Countries by Number of Players")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plt.show()</w:t>
      </w:r>
    </w:p>
    <w:p w:rsidR="00746F62" w:rsidRDefault="00746F62"/>
    <w:p w:rsidR="00746F62" w:rsidRDefault="00746F62">
      <w:r>
        <w:br w:type="page"/>
      </w:r>
    </w:p>
    <w:p w:rsidR="00746F62" w:rsidRDefault="00746F62" w:rsidP="00746F62">
      <w:pPr>
        <w:pStyle w:val="Heading2"/>
      </w:pPr>
      <w:r>
        <w:lastRenderedPageBreak/>
        <w:t>Top Goal Scorer</w:t>
      </w:r>
    </w:p>
    <w:p w:rsidR="00746F62" w:rsidRDefault="00746F62" w:rsidP="00746F62">
      <w:r>
        <w:rPr>
          <w:b/>
          <w:sz w:val="24"/>
        </w:rPr>
        <w:t>12. Goals vs Assists vs Tournament Rating</w:t>
      </w:r>
    </w:p>
    <w:p w:rsidR="00746F62" w:rsidRDefault="00746F62" w:rsidP="00746F62">
      <w:pPr>
        <w:jc w:val="center"/>
      </w:pPr>
      <w:r>
        <w:rPr>
          <w:noProof/>
        </w:rPr>
        <w:drawing>
          <wp:inline distT="0" distB="0" distL="0" distR="0" wp14:anchorId="41F14D68" wp14:editId="61336F10">
            <wp:extent cx="5577840" cy="5485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8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F62" w:rsidRDefault="00746F62" w:rsidP="00746F62">
      <w:r>
        <w:rPr>
          <w:b/>
        </w:rPr>
        <w:t xml:space="preserve">Purpose: </w:t>
      </w:r>
      <w:r>
        <w:t>To study three important player-performance measures together: total tournament goals, total tournament assists, and tournament rating.</w:t>
      </w:r>
    </w:p>
    <w:p w:rsidR="00746F62" w:rsidRDefault="00746F62" w:rsidP="00746F62">
      <w:r>
        <w:rPr>
          <w:b/>
        </w:rPr>
        <w:t xml:space="preserve">How to read: </w:t>
      </w:r>
      <w:r>
        <w:t xml:space="preserve">Each point represents a player record. The X-axis represents goals, the Y-axis represents assists, and the Z-axis represents tournament rating. The position and </w:t>
      </w:r>
      <w:r w:rsidR="00BC769E">
        <w:t>color</w:t>
      </w:r>
      <w:r>
        <w:t xml:space="preserve"> of each point help compare players across all three measures.</w:t>
      </w:r>
    </w:p>
    <w:p w:rsidR="00746F62" w:rsidRDefault="00746F62" w:rsidP="00746F62">
      <w:r>
        <w:t>Observation: Most players are clustered at low goal and assist values. A smaller group records higher goals or assists, and the highest-rated players are not necessarily the same players who have the highest goal totals.</w:t>
      </w:r>
    </w:p>
    <w:p w:rsidR="00746F62" w:rsidRDefault="00746F62" w:rsidP="00746F62">
      <w:r>
        <w:rPr>
          <w:b/>
        </w:rPr>
        <w:t xml:space="preserve">Interesting observation: </w:t>
      </w:r>
      <w:r>
        <w:t>The player with the highest number of goals is not necessarily the player with the highest tournament rating. This shows that overall player performance cannot be judged from goals alone.</w:t>
      </w:r>
    </w:p>
    <w:p w:rsidR="00746F62" w:rsidRDefault="00746F62" w:rsidP="00746F62">
      <w:r>
        <w:rPr>
          <w:b/>
        </w:rPr>
        <w:lastRenderedPageBreak/>
        <w:t xml:space="preserve">Outcome / Conclusion: </w:t>
      </w:r>
      <w:r>
        <w:t>The 3D scatter plot provides a combined view of attacking contribution and overall performance, making it easier to identify standout players and understand differences between scoring, assisting and overall tournament performance.</w:t>
      </w:r>
    </w:p>
    <w:p w:rsidR="00746F62" w:rsidRDefault="00746F62" w:rsidP="00746F62">
      <w:r>
        <w:rPr>
          <w:b/>
        </w:rPr>
        <w:t xml:space="preserve">Chart type and purpose: </w:t>
      </w:r>
      <w:r>
        <w:t>3D Scatter Plot — used to visualize relationships among three numerical variables simultaneously.</w:t>
      </w:r>
    </w:p>
    <w:p w:rsidR="00746F62" w:rsidRDefault="00746F62"/>
    <w:p w:rsidR="00863680" w:rsidRDefault="008A190C">
      <w:pPr>
        <w:pStyle w:val="Heading1"/>
      </w:pPr>
      <w:r>
        <w:t>6. Statisti</w:t>
      </w:r>
      <w:r>
        <w:t>cal Analysis and Results</w:t>
      </w:r>
    </w:p>
    <w:p w:rsidR="00863680" w:rsidRDefault="008A190C">
      <w:pPr>
        <w:pStyle w:val="Heading2"/>
      </w:pPr>
      <w:r>
        <w:t>Descriptive Statistics</w:t>
      </w:r>
    </w:p>
    <w:p w:rsidR="00863680" w:rsidRDefault="00BC769E">
      <w:r>
        <w:t>The calculates</w:t>
      </w:r>
      <w:r w:rsidR="008A190C">
        <w:t xml:space="preserve"> mean, median, mode and skewness for numerical columns. The age example shows mean = 26.2965, median = 26, mode = 24 and skewness ≈ 0.099.</w:t>
      </w:r>
    </w:p>
    <w:p w:rsidR="00746F62" w:rsidRDefault="00746F62" w:rsidP="00746F62">
      <w:pPr>
        <w:pStyle w:val="artifact-docx-previewheading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Top Goal Scorer</w:t>
      </w:r>
    </w:p>
    <w:p w:rsidR="00746F62" w:rsidRDefault="00746F62" w:rsidP="00746F6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mbria" w:hAnsi="Cambria" w:cs="Calibri"/>
          <w:color w:val="000000"/>
          <w:sz w:val="22"/>
          <w:szCs w:val="22"/>
        </w:rPr>
        <w:t xml:space="preserve">Stuart </w:t>
      </w:r>
      <w:proofErr w:type="spellStart"/>
      <w:r>
        <w:rPr>
          <w:rFonts w:ascii="Cambria" w:hAnsi="Cambria" w:cs="Calibri"/>
          <w:color w:val="000000"/>
          <w:sz w:val="22"/>
          <w:szCs w:val="22"/>
        </w:rPr>
        <w:t>McTominay</w:t>
      </w:r>
      <w:proofErr w:type="spellEnd"/>
      <w:r>
        <w:rPr>
          <w:rFonts w:ascii="Cambria" w:hAnsi="Cambria" w:cs="Calibri"/>
          <w:color w:val="000000"/>
          <w:sz w:val="22"/>
          <w:szCs w:val="22"/>
        </w:rPr>
        <w:t xml:space="preserve"> — Scotland — 10 tournament goals — tournament rating 7.3.</w:t>
      </w:r>
    </w:p>
    <w:p w:rsidR="00746F62" w:rsidRDefault="00746F62" w:rsidP="00746F62">
      <w:pPr>
        <w:spacing w:after="0"/>
      </w:pPr>
    </w:p>
    <w:p w:rsidR="00746F62" w:rsidRDefault="00746F62" w:rsidP="00746F62">
      <w:pPr>
        <w:spacing w:after="0"/>
        <w:rPr>
          <w:rFonts w:cs="Calibri"/>
          <w:b/>
          <w:bCs/>
          <w:color w:val="4F81BD"/>
          <w:sz w:val="26"/>
          <w:szCs w:val="26"/>
          <w:shd w:val="clear" w:color="auto" w:fill="FFFFFF"/>
        </w:rPr>
      </w:pPr>
      <w:r>
        <w:rPr>
          <w:rFonts w:cs="Calibri"/>
          <w:b/>
          <w:bCs/>
          <w:color w:val="4F81BD"/>
          <w:sz w:val="26"/>
          <w:szCs w:val="26"/>
          <w:shd w:val="clear" w:color="auto" w:fill="FFFFFF"/>
        </w:rPr>
        <w:t>Best Player by Tournament Rating</w:t>
      </w:r>
    </w:p>
    <w:p w:rsidR="00863680" w:rsidRDefault="008A190C" w:rsidP="00746F62">
      <w:pPr>
        <w:spacing w:after="0"/>
      </w:pPr>
      <w:r>
        <w:t>J</w:t>
      </w:r>
      <w:r>
        <w:t xml:space="preserve">ackson </w:t>
      </w:r>
      <w:proofErr w:type="spellStart"/>
      <w:r>
        <w:t>Vukovic</w:t>
      </w:r>
      <w:proofErr w:type="spellEnd"/>
      <w:r>
        <w:t xml:space="preserve"> — Australia — Forward — tournament rating 9.5 — 2 tournament goals.</w:t>
      </w:r>
    </w:p>
    <w:p w:rsidR="00863680" w:rsidRDefault="008A190C">
      <w:pPr>
        <w:pStyle w:val="Heading2"/>
      </w:pPr>
      <w:r>
        <w:t>Goals by 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Position</w:t>
            </w:r>
          </w:p>
        </w:tc>
        <w:tc>
          <w:tcPr>
            <w:tcW w:w="5040" w:type="dxa"/>
          </w:tcPr>
          <w:p w:rsidR="00863680" w:rsidRDefault="008A190C">
            <w:r>
              <w:t>Total Goals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Forward</w:t>
            </w:r>
          </w:p>
        </w:tc>
        <w:tc>
          <w:tcPr>
            <w:tcW w:w="5040" w:type="dxa"/>
          </w:tcPr>
          <w:p w:rsidR="00863680" w:rsidRDefault="008A190C">
            <w:r>
              <w:t>21,719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Midfielder</w:t>
            </w:r>
          </w:p>
        </w:tc>
        <w:tc>
          <w:tcPr>
            <w:tcW w:w="5040" w:type="dxa"/>
          </w:tcPr>
          <w:p w:rsidR="00863680" w:rsidRDefault="008A190C">
            <w:r>
              <w:t>10,867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Defender</w:t>
            </w:r>
          </w:p>
        </w:tc>
        <w:tc>
          <w:tcPr>
            <w:tcW w:w="5040" w:type="dxa"/>
          </w:tcPr>
          <w:p w:rsidR="00863680" w:rsidRDefault="008A190C">
            <w:r>
              <w:t>2,576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Goalkeeper</w:t>
            </w:r>
          </w:p>
        </w:tc>
        <w:tc>
          <w:tcPr>
            <w:tcW w:w="5040" w:type="dxa"/>
          </w:tcPr>
          <w:p w:rsidR="00863680" w:rsidRDefault="008A190C">
            <w:r>
              <w:t>0</w:t>
            </w:r>
          </w:p>
        </w:tc>
      </w:tr>
    </w:tbl>
    <w:p w:rsidR="00863680" w:rsidRDefault="008A190C">
      <w:pPr>
        <w:pStyle w:val="Heading2"/>
      </w:pPr>
      <w:r>
        <w:t>Assists by 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Position</w:t>
            </w:r>
          </w:p>
        </w:tc>
        <w:tc>
          <w:tcPr>
            <w:tcW w:w="5040" w:type="dxa"/>
          </w:tcPr>
          <w:p w:rsidR="00863680" w:rsidRDefault="008A190C">
            <w:r>
              <w:t>Total Assists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Midfielder</w:t>
            </w:r>
          </w:p>
        </w:tc>
        <w:tc>
          <w:tcPr>
            <w:tcW w:w="5040" w:type="dxa"/>
          </w:tcPr>
          <w:p w:rsidR="00863680" w:rsidRDefault="008A190C">
            <w:r>
              <w:t>17,800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Forward</w:t>
            </w:r>
          </w:p>
        </w:tc>
        <w:tc>
          <w:tcPr>
            <w:tcW w:w="5040" w:type="dxa"/>
          </w:tcPr>
          <w:p w:rsidR="00863680" w:rsidRDefault="008A190C">
            <w:r>
              <w:t>11,031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Defender</w:t>
            </w:r>
          </w:p>
        </w:tc>
        <w:tc>
          <w:tcPr>
            <w:tcW w:w="5040" w:type="dxa"/>
          </w:tcPr>
          <w:p w:rsidR="00863680" w:rsidRDefault="008A190C">
            <w:r>
              <w:t>4,292</w:t>
            </w:r>
          </w:p>
        </w:tc>
      </w:tr>
      <w:tr w:rsidR="00863680">
        <w:trPr>
          <w:jc w:val="center"/>
        </w:trPr>
        <w:tc>
          <w:tcPr>
            <w:tcW w:w="5040" w:type="dxa"/>
          </w:tcPr>
          <w:p w:rsidR="00863680" w:rsidRDefault="008A190C">
            <w:r>
              <w:t>Goalkeeper</w:t>
            </w:r>
          </w:p>
        </w:tc>
        <w:tc>
          <w:tcPr>
            <w:tcW w:w="5040" w:type="dxa"/>
          </w:tcPr>
          <w:p w:rsidR="00863680" w:rsidRDefault="008A190C">
            <w:r>
              <w:t>52</w:t>
            </w:r>
          </w:p>
        </w:tc>
      </w:tr>
    </w:tbl>
    <w:p w:rsidR="00863680" w:rsidRDefault="008A190C">
      <w:pPr>
        <w:pStyle w:val="Heading2"/>
      </w:pPr>
      <w:r>
        <w:t>Penalty Analysis</w:t>
      </w:r>
    </w:p>
    <w:p w:rsidR="00863680" w:rsidRDefault="00BC769E">
      <w:r>
        <w:t>This is the searched</w:t>
      </w:r>
      <w:r w:rsidR="008A190C">
        <w:t xml:space="preserve"> </w:t>
      </w:r>
      <w:r>
        <w:t>match result</w:t>
      </w:r>
      <w:r w:rsidR="008A190C">
        <w:t xml:space="preserve"> for penalty-related records. The unique values are only W, L and D, so the penalty-loss filter returned an empty </w:t>
      </w:r>
      <w:r w:rsidR="008A190C">
        <w:t xml:space="preserve">result. Therefore, </w:t>
      </w:r>
      <w:r>
        <w:t>it</w:t>
      </w:r>
      <w:r w:rsidR="008A190C">
        <w:t xml:space="preserve"> does not support a separate count of matches lost by penalties.</w:t>
      </w:r>
    </w:p>
    <w:p w:rsidR="00863680" w:rsidRDefault="008A190C">
      <w:pPr>
        <w:pStyle w:val="Heading1"/>
      </w:pPr>
      <w:r>
        <w:t>7. Conclusion</w:t>
      </w:r>
    </w:p>
    <w:p w:rsidR="00863680" w:rsidRDefault="00BC769E">
      <w:r>
        <w:t>This provides</w:t>
      </w:r>
      <w:r w:rsidR="008A190C">
        <w:t xml:space="preserve"> a broad EDA of football player performance using descriptive statistics and multiple visualization techniques. The analysis </w:t>
      </w:r>
      <w:r w:rsidR="008A190C">
        <w:t>highlights positional differences, player age distribution, match-result records, defensive contribution, passing, playing time, nationality, goals, assists and tournament ratings. The strongest direct findings are that forwards lead total goal contributio</w:t>
      </w:r>
      <w:r w:rsidR="008A190C">
        <w:t>n, midfielders lead total assists, and the highest tournament rating shown is 9.5.</w:t>
      </w:r>
    </w:p>
    <w:p w:rsidR="00863680" w:rsidRDefault="008A190C" w:rsidP="00746F62">
      <w:pPr>
        <w:pStyle w:val="Heading2"/>
      </w:pPr>
      <w:r>
        <w:br w:type="page"/>
      </w:r>
      <w:r>
        <w:lastRenderedPageBreak/>
        <w:t xml:space="preserve">Appendix A </w:t>
      </w:r>
      <w:r w:rsidR="00BC769E">
        <w:t>— Cell</w:t>
      </w:r>
      <w:r>
        <w:t xml:space="preserve"> Summary</w:t>
      </w:r>
    </w:p>
    <w:p w:rsidR="00863680" w:rsidRDefault="008A190C">
      <w:pPr>
        <w:pStyle w:val="Heading3"/>
      </w:pPr>
      <w:r>
        <w:t>C</w:t>
      </w:r>
      <w:r>
        <w:t>ell 0</w:t>
      </w:r>
    </w:p>
    <w:p w:rsidR="00863680" w:rsidRDefault="008A190C">
      <w:r>
        <w:rPr>
          <w:rFonts w:ascii="Consolas" w:hAnsi="Consolas"/>
          <w:sz w:val="15"/>
        </w:rPr>
        <w:t>import numpy as np</w:t>
      </w:r>
      <w:r>
        <w:rPr>
          <w:rFonts w:ascii="Consolas" w:hAnsi="Consolas"/>
          <w:sz w:val="15"/>
        </w:rPr>
        <w:br/>
        <w:t>import pandas as pd</w:t>
      </w:r>
      <w:r>
        <w:rPr>
          <w:rFonts w:ascii="Consolas" w:hAnsi="Consolas"/>
          <w:sz w:val="15"/>
        </w:rPr>
        <w:br/>
        <w:t>import matplotlib.pyplot as plt</w:t>
      </w:r>
      <w:r>
        <w:rPr>
          <w:rFonts w:ascii="Consolas" w:hAnsi="Consolas"/>
          <w:sz w:val="15"/>
        </w:rPr>
        <w:br/>
        <w:t>import seaborn  as sns</w:t>
      </w:r>
    </w:p>
    <w:p w:rsidR="00863680" w:rsidRDefault="008A190C">
      <w:pPr>
        <w:pStyle w:val="Heading3"/>
      </w:pPr>
      <w:r>
        <w:t>Cell 1</w:t>
      </w:r>
    </w:p>
    <w:p w:rsidR="00863680" w:rsidRDefault="008A190C">
      <w:r>
        <w:rPr>
          <w:rFonts w:ascii="Consolas" w:hAnsi="Consolas"/>
          <w:sz w:val="15"/>
        </w:rPr>
        <w:t>df = pd.read_csv( "C:/Users/</w:t>
      </w:r>
      <w:r>
        <w:rPr>
          <w:rFonts w:ascii="Consolas" w:hAnsi="Consolas"/>
          <w:sz w:val="15"/>
        </w:rPr>
        <w:t>Kunal/OneDrive/Desktop/MSCIT/DATASCIENCE/fifa_world_cup_2026_player_performance.csv")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print("Dataset Loaded Successfully")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print(f"Rows    : {df.shape[0]:,}")</w:t>
      </w:r>
      <w:r>
        <w:rPr>
          <w:rFonts w:ascii="Consolas" w:hAnsi="Consolas"/>
          <w:sz w:val="15"/>
        </w:rPr>
        <w:br/>
        <w:t>print(f"Columns : {df.shape[1]}")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df.head()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Dataset Loaded Successfully</w:t>
      </w:r>
      <w:r>
        <w:rPr>
          <w:rFonts w:ascii="Consolas" w:hAnsi="Consolas"/>
          <w:sz w:val="15"/>
        </w:rPr>
        <w:br/>
        <w:t>Rows    : 54</w:t>
      </w:r>
      <w:r>
        <w:rPr>
          <w:rFonts w:ascii="Consolas" w:hAnsi="Consolas"/>
          <w:sz w:val="15"/>
        </w:rPr>
        <w:t>,600</w:t>
      </w:r>
      <w:r>
        <w:rPr>
          <w:rFonts w:ascii="Consolas" w:hAnsi="Consolas"/>
          <w:sz w:val="15"/>
        </w:rPr>
        <w:br/>
        <w:t>Columns : 75</w:t>
      </w:r>
      <w:r>
        <w:rPr>
          <w:rFonts w:ascii="Consolas" w:hAnsi="Consolas"/>
          <w:sz w:val="15"/>
        </w:rPr>
        <w:br/>
        <w:t>player_id       player_name  age nationality   team  jersey_number  \</w:t>
      </w:r>
      <w:r>
        <w:rPr>
          <w:rFonts w:ascii="Consolas" w:hAnsi="Consolas"/>
          <w:sz w:val="15"/>
        </w:rPr>
        <w:br/>
        <w:t xml:space="preserve">0    P00055        Rodri Fati   26     Spanish  Spain              3   </w:t>
      </w:r>
      <w:r>
        <w:rPr>
          <w:rFonts w:ascii="Consolas" w:hAnsi="Consolas"/>
          <w:sz w:val="15"/>
        </w:rPr>
        <w:br/>
        <w:t xml:space="preserve">1    P00070   Ansu Le Normand   19     Spanish  Spain             18   </w:t>
      </w:r>
      <w:r>
        <w:rPr>
          <w:rFonts w:ascii="Consolas" w:hAnsi="Consolas"/>
          <w:sz w:val="15"/>
        </w:rPr>
        <w:br/>
        <w:t xml:space="preserve">2    P00066        Gavi </w:t>
      </w:r>
      <w:r>
        <w:rPr>
          <w:rFonts w:ascii="Consolas" w:hAnsi="Consolas"/>
          <w:sz w:val="15"/>
        </w:rPr>
        <w:t xml:space="preserve">Ramos   18     Spanish  Spain             14   </w:t>
      </w:r>
      <w:r>
        <w:rPr>
          <w:rFonts w:ascii="Consolas" w:hAnsi="Consolas"/>
          <w:sz w:val="15"/>
        </w:rPr>
        <w:br/>
        <w:t xml:space="preserve">3    P00073     Pedro Cubarsi   20     Spanish  Spain             21   </w:t>
      </w:r>
      <w:r>
        <w:rPr>
          <w:rFonts w:ascii="Consolas" w:hAnsi="Consolas"/>
          <w:sz w:val="15"/>
        </w:rPr>
        <w:br/>
        <w:t xml:space="preserve">4    P00059  Alvaro Oyarzabal   23     Spanish  Spain              7  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 position  height_cm  weight_kg preferred_foot  ... possess</w:t>
      </w:r>
      <w:r>
        <w:rPr>
          <w:rFonts w:ascii="Consolas" w:hAnsi="Consolas"/>
          <w:sz w:val="15"/>
        </w:rPr>
        <w:t>ion_impact  \</w:t>
      </w:r>
      <w:r>
        <w:rPr>
          <w:rFonts w:ascii="Consolas" w:hAnsi="Consolas"/>
          <w:sz w:val="15"/>
        </w:rPr>
        <w:br/>
        <w:t xml:space="preserve">0  Goalkeeper        195         75           Left  ...               1.1   </w:t>
      </w:r>
      <w:r>
        <w:rPr>
          <w:rFonts w:ascii="Consolas" w:hAnsi="Consolas"/>
          <w:sz w:val="15"/>
        </w:rPr>
        <w:br/>
        <w:t xml:space="preserve">1  Midfielder        178         75          Right  ...               3.5   </w:t>
      </w:r>
      <w:r>
        <w:rPr>
          <w:rFonts w:ascii="Consolas" w:hAnsi="Consolas"/>
          <w:sz w:val="15"/>
        </w:rPr>
        <w:br/>
        <w:t xml:space="preserve">2  Midfielder        177         72           Left  ...              15.3   </w:t>
      </w:r>
      <w:r>
        <w:rPr>
          <w:rFonts w:ascii="Consolas" w:hAnsi="Consolas"/>
          <w:sz w:val="15"/>
        </w:rPr>
        <w:br/>
        <w:t>3     Forwa</w:t>
      </w:r>
      <w:r>
        <w:rPr>
          <w:rFonts w:ascii="Consolas" w:hAnsi="Consolas"/>
          <w:sz w:val="15"/>
        </w:rPr>
        <w:t xml:space="preserve">rd        182         74          Right  ...               1.2   </w:t>
      </w:r>
      <w:r>
        <w:rPr>
          <w:rFonts w:ascii="Consolas" w:hAnsi="Consolas"/>
          <w:sz w:val="15"/>
        </w:rPr>
        <w:br/>
        <w:t xml:space="preserve">4    Defender        191         81           Left  ...               6.2  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pressure_resistance creativity_score consistency_score  \</w:t>
      </w:r>
      <w:r>
        <w:rPr>
          <w:rFonts w:ascii="Consolas" w:hAnsi="Consolas"/>
          <w:sz w:val="15"/>
        </w:rPr>
        <w:br/>
        <w:t xml:space="preserve">0                 44.2             55.9            </w:t>
      </w:r>
      <w:r>
        <w:rPr>
          <w:rFonts w:ascii="Consolas" w:hAnsi="Consolas"/>
          <w:sz w:val="15"/>
        </w:rPr>
        <w:t xml:space="preserve">  42.0   </w:t>
      </w:r>
      <w:r>
        <w:rPr>
          <w:rFonts w:ascii="Consolas" w:hAnsi="Consolas"/>
          <w:sz w:val="15"/>
        </w:rPr>
        <w:br/>
        <w:t xml:space="preserve">1                 38.2             43.7              31.1   </w:t>
      </w:r>
      <w:r>
        <w:rPr>
          <w:rFonts w:ascii="Consolas" w:hAnsi="Consolas"/>
          <w:sz w:val="15"/>
        </w:rPr>
        <w:br/>
        <w:t xml:space="preserve">2                 99.0             99.0              83.4   </w:t>
      </w:r>
      <w:r>
        <w:rPr>
          <w:rFonts w:ascii="Consolas" w:hAnsi="Consolas"/>
          <w:sz w:val="15"/>
        </w:rPr>
        <w:br/>
        <w:t xml:space="preserve">3                 19.8             42.3              40.9   </w:t>
      </w:r>
      <w:r>
        <w:rPr>
          <w:rFonts w:ascii="Consolas" w:hAnsi="Consolas"/>
          <w:sz w:val="15"/>
        </w:rPr>
        <w:br/>
        <w:t xml:space="preserve">4                 44.1             33.5              60.0  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</w:t>
      </w:r>
      <w:r>
        <w:rPr>
          <w:rFonts w:ascii="Consolas" w:hAnsi="Consolas"/>
          <w:sz w:val="15"/>
        </w:rPr>
        <w:t xml:space="preserve"> clutch_performance_score total_goals_tournament total_assists_tournament  \</w:t>
      </w:r>
      <w:r>
        <w:rPr>
          <w:rFonts w:ascii="Consolas" w:hAnsi="Consolas"/>
          <w:sz w:val="15"/>
        </w:rPr>
        <w:br/>
        <w:t xml:space="preserve">0                     51.8                      0                        0   </w:t>
      </w:r>
      <w:r>
        <w:rPr>
          <w:rFonts w:ascii="Consolas" w:hAnsi="Consolas"/>
          <w:sz w:val="15"/>
        </w:rPr>
        <w:br/>
        <w:t xml:space="preserve">1                     52.7                      0                        3   </w:t>
      </w:r>
      <w:r>
        <w:rPr>
          <w:rFonts w:ascii="Consolas" w:hAnsi="Consolas"/>
          <w:sz w:val="15"/>
        </w:rPr>
        <w:br/>
        <w:t>2                     5</w:t>
      </w:r>
      <w:r>
        <w:rPr>
          <w:rFonts w:ascii="Consolas" w:hAnsi="Consolas"/>
          <w:sz w:val="15"/>
        </w:rPr>
        <w:t xml:space="preserve">4.8                      1                        1   </w:t>
      </w:r>
      <w:r>
        <w:rPr>
          <w:rFonts w:ascii="Consolas" w:hAnsi="Consolas"/>
          <w:sz w:val="15"/>
        </w:rPr>
        <w:br/>
        <w:t xml:space="preserve">3                     78.5                      5                        3   </w:t>
      </w:r>
      <w:r>
        <w:rPr>
          <w:rFonts w:ascii="Consolas" w:hAnsi="Consolas"/>
          <w:sz w:val="15"/>
        </w:rPr>
        <w:br/>
        <w:t xml:space="preserve">4                     56.6                      0                        0  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total_minutes_tournament player_of_match_a</w:t>
      </w:r>
      <w:r>
        <w:rPr>
          <w:rFonts w:ascii="Consolas" w:hAnsi="Consolas"/>
          <w:sz w:val="15"/>
        </w:rPr>
        <w:t xml:space="preserve">wards  tournament_rating  </w:t>
      </w:r>
      <w:r>
        <w:rPr>
          <w:rFonts w:ascii="Consolas" w:hAnsi="Consolas"/>
          <w:sz w:val="15"/>
        </w:rPr>
        <w:br/>
        <w:t xml:space="preserve">0                      242                      0                5.8  </w:t>
      </w:r>
      <w:r>
        <w:rPr>
          <w:rFonts w:ascii="Consolas" w:hAnsi="Consolas"/>
          <w:sz w:val="15"/>
        </w:rPr>
        <w:br/>
        <w:t xml:space="preserve">1                      342                      0                5.5  </w:t>
      </w:r>
      <w:r>
        <w:rPr>
          <w:rFonts w:ascii="Consolas" w:hAnsi="Consolas"/>
          <w:sz w:val="15"/>
        </w:rPr>
        <w:br/>
        <w:t xml:space="preserve">2                      245                      0                8.4  </w:t>
      </w:r>
      <w:r>
        <w:rPr>
          <w:rFonts w:ascii="Consolas" w:hAnsi="Consolas"/>
          <w:sz w:val="15"/>
        </w:rPr>
        <w:br/>
        <w:t xml:space="preserve">3               </w:t>
      </w:r>
      <w:r>
        <w:rPr>
          <w:rFonts w:ascii="Consolas" w:hAnsi="Consolas"/>
          <w:sz w:val="15"/>
        </w:rPr>
        <w:t xml:space="preserve">       422                      0                6.7  </w:t>
      </w:r>
      <w:r>
        <w:rPr>
          <w:rFonts w:ascii="Consolas" w:hAnsi="Consolas"/>
          <w:sz w:val="15"/>
        </w:rPr>
        <w:br/>
        <w:t xml:space="preserve">4                      440                      0                5.7 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[5 rows x 75 columns]</w:t>
      </w:r>
    </w:p>
    <w:p w:rsidR="00863680" w:rsidRDefault="008A190C">
      <w:pPr>
        <w:pStyle w:val="Heading3"/>
      </w:pPr>
      <w:r>
        <w:t>Cell 2</w:t>
      </w:r>
    </w:p>
    <w:p w:rsidR="00863680" w:rsidRDefault="008A190C">
      <w:r>
        <w:rPr>
          <w:rFonts w:ascii="Consolas" w:hAnsi="Consolas"/>
          <w:sz w:val="15"/>
        </w:rPr>
        <w:t>df.info()</w:t>
      </w:r>
    </w:p>
    <w:p w:rsidR="00863680" w:rsidRDefault="008A190C">
      <w:r>
        <w:rPr>
          <w:b/>
        </w:rPr>
        <w:lastRenderedPageBreak/>
        <w:t>Output:</w:t>
      </w:r>
    </w:p>
    <w:p w:rsidR="00863680" w:rsidRDefault="008A190C">
      <w:r>
        <w:rPr>
          <w:rFonts w:ascii="Consolas" w:hAnsi="Consolas"/>
          <w:sz w:val="15"/>
        </w:rPr>
        <w:t>&lt;class 'pandas.DataFrame'&gt;</w:t>
      </w:r>
      <w:r>
        <w:rPr>
          <w:rFonts w:ascii="Consolas" w:hAnsi="Consolas"/>
          <w:sz w:val="15"/>
        </w:rPr>
        <w:br/>
        <w:t>RangeIndex: 54600 entries, 0 to 54599</w:t>
      </w:r>
      <w:r>
        <w:rPr>
          <w:rFonts w:ascii="Consolas" w:hAnsi="Consolas"/>
          <w:sz w:val="15"/>
        </w:rPr>
        <w:br/>
        <w:t xml:space="preserve">Data columns </w:t>
      </w:r>
      <w:r>
        <w:rPr>
          <w:rFonts w:ascii="Consolas" w:hAnsi="Consolas"/>
          <w:sz w:val="15"/>
        </w:rPr>
        <w:t>(total 75 columns):</w:t>
      </w:r>
      <w:r>
        <w:rPr>
          <w:rFonts w:ascii="Consolas" w:hAnsi="Consolas"/>
          <w:sz w:val="15"/>
        </w:rPr>
        <w:br/>
        <w:t xml:space="preserve"> #   Column                    Non-Null Count  Dtype  </w:t>
      </w:r>
      <w:r>
        <w:rPr>
          <w:rFonts w:ascii="Consolas" w:hAnsi="Consolas"/>
          <w:sz w:val="15"/>
        </w:rPr>
        <w:br/>
        <w:t xml:space="preserve">---  ------                    --------------  -----  </w:t>
      </w:r>
      <w:r>
        <w:rPr>
          <w:rFonts w:ascii="Consolas" w:hAnsi="Consolas"/>
          <w:sz w:val="15"/>
        </w:rPr>
        <w:br/>
        <w:t xml:space="preserve"> 0   player_id                 54600 non-null  str    </w:t>
      </w:r>
      <w:r>
        <w:rPr>
          <w:rFonts w:ascii="Consolas" w:hAnsi="Consolas"/>
          <w:sz w:val="15"/>
        </w:rPr>
        <w:br/>
        <w:t xml:space="preserve"> 1   player_name               54600 non-null  str    </w:t>
      </w:r>
      <w:r>
        <w:rPr>
          <w:rFonts w:ascii="Consolas" w:hAnsi="Consolas"/>
          <w:sz w:val="15"/>
        </w:rPr>
        <w:br/>
        <w:t xml:space="preserve"> 2   age        </w:t>
      </w:r>
      <w:r>
        <w:rPr>
          <w:rFonts w:ascii="Consolas" w:hAnsi="Consolas"/>
          <w:sz w:val="15"/>
        </w:rPr>
        <w:t xml:space="preserve">               54600 non-null  int64  </w:t>
      </w:r>
      <w:r>
        <w:rPr>
          <w:rFonts w:ascii="Consolas" w:hAnsi="Consolas"/>
          <w:sz w:val="15"/>
        </w:rPr>
        <w:br/>
        <w:t xml:space="preserve"> 3   nationality               54600 non-null  str    </w:t>
      </w:r>
      <w:r>
        <w:rPr>
          <w:rFonts w:ascii="Consolas" w:hAnsi="Consolas"/>
          <w:sz w:val="15"/>
        </w:rPr>
        <w:br/>
        <w:t xml:space="preserve"> 4   team                      54600 non-null  str    </w:t>
      </w:r>
      <w:r>
        <w:rPr>
          <w:rFonts w:ascii="Consolas" w:hAnsi="Consolas"/>
          <w:sz w:val="15"/>
        </w:rPr>
        <w:br/>
        <w:t xml:space="preserve"> 5   jersey_number             54600 non-null  int64  </w:t>
      </w:r>
      <w:r>
        <w:rPr>
          <w:rFonts w:ascii="Consolas" w:hAnsi="Consolas"/>
          <w:sz w:val="15"/>
        </w:rPr>
        <w:br/>
        <w:t xml:space="preserve"> 6   position                  54600 non-null  str  </w:t>
      </w:r>
      <w:r>
        <w:rPr>
          <w:rFonts w:ascii="Consolas" w:hAnsi="Consolas"/>
          <w:sz w:val="15"/>
        </w:rPr>
        <w:t xml:space="preserve">  </w:t>
      </w:r>
      <w:r>
        <w:rPr>
          <w:rFonts w:ascii="Consolas" w:hAnsi="Consolas"/>
          <w:sz w:val="15"/>
        </w:rPr>
        <w:br/>
        <w:t xml:space="preserve"> 7   height_cm                 54600 non-null  int64  </w:t>
      </w:r>
      <w:r>
        <w:rPr>
          <w:rFonts w:ascii="Consolas" w:hAnsi="Consolas"/>
          <w:sz w:val="15"/>
        </w:rPr>
        <w:br/>
        <w:t xml:space="preserve"> 8   weight_kg                 54600 non-null  int64  </w:t>
      </w:r>
      <w:r>
        <w:rPr>
          <w:rFonts w:ascii="Consolas" w:hAnsi="Consolas"/>
          <w:sz w:val="15"/>
        </w:rPr>
        <w:br/>
        <w:t xml:space="preserve"> 9   preferred_foot            54600 non-null  str    </w:t>
      </w:r>
      <w:r>
        <w:rPr>
          <w:rFonts w:ascii="Consolas" w:hAnsi="Consolas"/>
          <w:sz w:val="15"/>
        </w:rPr>
        <w:br/>
        <w:t xml:space="preserve"> 10  club_name                 54600 non-null  str    </w:t>
      </w:r>
      <w:r>
        <w:rPr>
          <w:rFonts w:ascii="Consolas" w:hAnsi="Consolas"/>
          <w:sz w:val="15"/>
        </w:rPr>
        <w:br/>
        <w:t xml:space="preserve"> 11  market_value_eur          54</w:t>
      </w:r>
      <w:r>
        <w:rPr>
          <w:rFonts w:ascii="Consolas" w:hAnsi="Consolas"/>
          <w:sz w:val="15"/>
        </w:rPr>
        <w:t xml:space="preserve">600 non-null  int64  </w:t>
      </w:r>
      <w:r>
        <w:rPr>
          <w:rFonts w:ascii="Consolas" w:hAnsi="Consolas"/>
          <w:sz w:val="15"/>
        </w:rPr>
        <w:br/>
        <w:t xml:space="preserve"> 12  match_id                  54600 non-null  str    </w:t>
      </w:r>
      <w:r>
        <w:rPr>
          <w:rFonts w:ascii="Consolas" w:hAnsi="Consolas"/>
          <w:sz w:val="15"/>
        </w:rPr>
        <w:br/>
        <w:t xml:space="preserve"> 13  match_date                54600 non-null  str    </w:t>
      </w:r>
      <w:r>
        <w:rPr>
          <w:rFonts w:ascii="Consolas" w:hAnsi="Consolas"/>
          <w:sz w:val="15"/>
        </w:rPr>
        <w:br/>
        <w:t xml:space="preserve"> 14  stadium                   54600 non-null  str    </w:t>
      </w:r>
      <w:r>
        <w:rPr>
          <w:rFonts w:ascii="Consolas" w:hAnsi="Consolas"/>
          <w:sz w:val="15"/>
        </w:rPr>
        <w:br/>
        <w:t xml:space="preserve"> 15  city                      54600 non-null  str    </w:t>
      </w:r>
      <w:r>
        <w:rPr>
          <w:rFonts w:ascii="Consolas" w:hAnsi="Consolas"/>
          <w:sz w:val="15"/>
        </w:rPr>
        <w:br/>
        <w:t xml:space="preserve"> 16  opponent_</w:t>
      </w:r>
      <w:r>
        <w:rPr>
          <w:rFonts w:ascii="Consolas" w:hAnsi="Consolas"/>
          <w:sz w:val="15"/>
        </w:rPr>
        <w:t xml:space="preserve">team             54600 non-null  str    </w:t>
      </w:r>
      <w:r>
        <w:rPr>
          <w:rFonts w:ascii="Consolas" w:hAnsi="Consolas"/>
          <w:sz w:val="15"/>
        </w:rPr>
        <w:br/>
        <w:t xml:space="preserve"> 17  tournament_stage          54600 non-null  str    </w:t>
      </w:r>
      <w:r>
        <w:rPr>
          <w:rFonts w:ascii="Consolas" w:hAnsi="Consolas"/>
          <w:sz w:val="15"/>
        </w:rPr>
        <w:br/>
        <w:t xml:space="preserve"> 18  match_result              54600 non-null  str    </w:t>
      </w:r>
      <w:r>
        <w:rPr>
          <w:rFonts w:ascii="Consolas" w:hAnsi="Consolas"/>
          <w:sz w:val="15"/>
        </w:rPr>
        <w:br/>
        <w:t xml:space="preserve"> 19  goals_team                54600 non-null  int64  </w:t>
      </w:r>
      <w:r>
        <w:rPr>
          <w:rFonts w:ascii="Consolas" w:hAnsi="Consolas"/>
          <w:sz w:val="15"/>
        </w:rPr>
        <w:br/>
        <w:t xml:space="preserve"> 20  goals_opponent            54600 non-null  int</w:t>
      </w:r>
      <w:r>
        <w:rPr>
          <w:rFonts w:ascii="Consolas" w:hAnsi="Consolas"/>
          <w:sz w:val="15"/>
        </w:rPr>
        <w:t xml:space="preserve">64  </w:t>
      </w:r>
      <w:r>
        <w:rPr>
          <w:rFonts w:ascii="Consolas" w:hAnsi="Consolas"/>
          <w:sz w:val="15"/>
        </w:rPr>
        <w:br/>
        <w:t xml:space="preserve"> 21  minutes_played            54600 non-null  int64  </w:t>
      </w:r>
      <w:r>
        <w:rPr>
          <w:rFonts w:ascii="Consolas" w:hAnsi="Consolas"/>
          <w:sz w:val="15"/>
        </w:rPr>
        <w:br/>
        <w:t xml:space="preserve"> 22  goals                     54600 non-null  int64  </w:t>
      </w:r>
      <w:r>
        <w:rPr>
          <w:rFonts w:ascii="Consolas" w:hAnsi="Consolas"/>
          <w:sz w:val="15"/>
        </w:rPr>
        <w:br/>
        <w:t xml:space="preserve"> 23  assists                   54600 non-null  int64  </w:t>
      </w:r>
      <w:r>
        <w:rPr>
          <w:rFonts w:ascii="Consolas" w:hAnsi="Consolas"/>
          <w:sz w:val="15"/>
        </w:rPr>
        <w:br/>
        <w:t xml:space="preserve"> 24  shots                     54600 non-null  int64  </w:t>
      </w:r>
      <w:r>
        <w:rPr>
          <w:rFonts w:ascii="Consolas" w:hAnsi="Consolas"/>
          <w:sz w:val="15"/>
        </w:rPr>
        <w:br/>
        <w:t xml:space="preserve"> 25  shots_on_target           </w:t>
      </w:r>
      <w:r>
        <w:rPr>
          <w:rFonts w:ascii="Consolas" w:hAnsi="Consolas"/>
          <w:sz w:val="15"/>
        </w:rPr>
        <w:t xml:space="preserve">54600 non-null  int64  </w:t>
      </w:r>
      <w:r>
        <w:rPr>
          <w:rFonts w:ascii="Consolas" w:hAnsi="Consolas"/>
          <w:sz w:val="15"/>
        </w:rPr>
        <w:br/>
        <w:t xml:space="preserve"> 26  expected_goals_xg         54600 non-null  float64</w:t>
      </w:r>
      <w:r>
        <w:rPr>
          <w:rFonts w:ascii="Consolas" w:hAnsi="Consolas"/>
          <w:sz w:val="15"/>
        </w:rPr>
        <w:br/>
        <w:t xml:space="preserve"> 27  expected_assists_xa       54600 non-null  float64</w:t>
      </w:r>
      <w:r>
        <w:rPr>
          <w:rFonts w:ascii="Consolas" w:hAnsi="Consolas"/>
          <w:sz w:val="15"/>
        </w:rPr>
        <w:br/>
        <w:t xml:space="preserve"> 28  key_passes                54600 non-null  int64  </w:t>
      </w:r>
      <w:r>
        <w:rPr>
          <w:rFonts w:ascii="Consolas" w:hAnsi="Consolas"/>
          <w:sz w:val="15"/>
        </w:rPr>
        <w:br/>
        <w:t xml:space="preserve"> 29  successful_passes         54600 non-null  int64  </w:t>
      </w:r>
      <w:r>
        <w:rPr>
          <w:rFonts w:ascii="Consolas" w:hAnsi="Consolas"/>
          <w:sz w:val="15"/>
        </w:rPr>
        <w:br/>
        <w:t xml:space="preserve"> 30  total_p</w:t>
      </w:r>
      <w:r>
        <w:rPr>
          <w:rFonts w:ascii="Consolas" w:hAnsi="Consolas"/>
          <w:sz w:val="15"/>
        </w:rPr>
        <w:t xml:space="preserve">asses              54600 non-null  int64  </w:t>
      </w:r>
      <w:r>
        <w:rPr>
          <w:rFonts w:ascii="Consolas" w:hAnsi="Consolas"/>
          <w:sz w:val="15"/>
        </w:rPr>
        <w:br/>
        <w:t xml:space="preserve"> 31  pass_accuracy             54600 non-null  float64</w:t>
      </w:r>
      <w:r>
        <w:rPr>
          <w:rFonts w:ascii="Consolas" w:hAnsi="Consolas"/>
          <w:sz w:val="15"/>
        </w:rPr>
        <w:br/>
        <w:t xml:space="preserve"> 32  dribbles_attempted        54600 non-null  int64  </w:t>
      </w:r>
      <w:r>
        <w:rPr>
          <w:rFonts w:ascii="Consolas" w:hAnsi="Consolas"/>
          <w:sz w:val="15"/>
        </w:rPr>
        <w:br/>
        <w:t xml:space="preserve"> 33  successful_dribbles       54600 non-null  int64  </w:t>
      </w:r>
      <w:r>
        <w:rPr>
          <w:rFonts w:ascii="Consolas" w:hAnsi="Consolas"/>
          <w:sz w:val="15"/>
        </w:rPr>
        <w:br/>
        <w:t xml:space="preserve"> 34  crosses                   54600 non-null  i</w:t>
      </w:r>
      <w:r>
        <w:rPr>
          <w:rFonts w:ascii="Consolas" w:hAnsi="Consolas"/>
          <w:sz w:val="15"/>
        </w:rPr>
        <w:t xml:space="preserve">nt64  </w:t>
      </w:r>
      <w:r>
        <w:rPr>
          <w:rFonts w:ascii="Consolas" w:hAnsi="Consolas"/>
          <w:sz w:val="15"/>
        </w:rPr>
        <w:br/>
        <w:t xml:space="preserve"> 35  successful_crosses        54600 non-null  int64  </w:t>
      </w:r>
      <w:r>
        <w:rPr>
          <w:rFonts w:ascii="Consolas" w:hAnsi="Consolas"/>
          <w:sz w:val="15"/>
        </w:rPr>
        <w:br/>
        <w:t xml:space="preserve"> 36  tackles                   54600 non-null  int64  </w:t>
      </w:r>
      <w:r>
        <w:rPr>
          <w:rFonts w:ascii="Consolas" w:hAnsi="Consolas"/>
          <w:sz w:val="15"/>
        </w:rPr>
        <w:br/>
        <w:t xml:space="preserve"> 37  interceptions             54600 non-null  int64  </w:t>
      </w:r>
      <w:r>
        <w:rPr>
          <w:rFonts w:ascii="Consolas" w:hAnsi="Consolas"/>
          <w:sz w:val="15"/>
        </w:rPr>
        <w:br/>
        <w:t xml:space="preserve"> 38  clearances                54600 non-null  int64  </w:t>
      </w:r>
      <w:r>
        <w:rPr>
          <w:rFonts w:ascii="Consolas" w:hAnsi="Consolas"/>
          <w:sz w:val="15"/>
        </w:rPr>
        <w:br/>
        <w:t xml:space="preserve"> 39  blocks                  </w:t>
      </w:r>
      <w:r>
        <w:rPr>
          <w:rFonts w:ascii="Consolas" w:hAnsi="Consolas"/>
          <w:sz w:val="15"/>
        </w:rPr>
        <w:t xml:space="preserve">  54600 non-null  int64  </w:t>
      </w:r>
      <w:r>
        <w:rPr>
          <w:rFonts w:ascii="Consolas" w:hAnsi="Consolas"/>
          <w:sz w:val="15"/>
        </w:rPr>
        <w:br/>
        <w:t xml:space="preserve"> 40  aerial_duels_won          54600 non-null  int64  </w:t>
      </w:r>
      <w:r>
        <w:rPr>
          <w:rFonts w:ascii="Consolas" w:hAnsi="Consolas"/>
          <w:sz w:val="15"/>
        </w:rPr>
        <w:br/>
        <w:t xml:space="preserve"> 41  aerial_duels_lost         54600 non-null  int64  </w:t>
      </w:r>
      <w:r>
        <w:rPr>
          <w:rFonts w:ascii="Consolas" w:hAnsi="Consolas"/>
          <w:sz w:val="15"/>
        </w:rPr>
        <w:br/>
        <w:t xml:space="preserve"> 42  recoveries                54600 non-null  int64  </w:t>
      </w:r>
      <w:r>
        <w:rPr>
          <w:rFonts w:ascii="Consolas" w:hAnsi="Consolas"/>
          <w:sz w:val="15"/>
        </w:rPr>
        <w:br/>
        <w:t xml:space="preserve"> 43  defensive_actions         54600 non-null  int64  </w:t>
      </w:r>
      <w:r>
        <w:rPr>
          <w:rFonts w:ascii="Consolas" w:hAnsi="Consolas"/>
          <w:sz w:val="15"/>
        </w:rPr>
        <w:br/>
        <w:t xml:space="preserve"> 44  fouls</w:t>
      </w:r>
      <w:r>
        <w:rPr>
          <w:rFonts w:ascii="Consolas" w:hAnsi="Consolas"/>
          <w:sz w:val="15"/>
        </w:rPr>
        <w:t xml:space="preserve">_committed           54600 non-null  int64  </w:t>
      </w:r>
      <w:r>
        <w:rPr>
          <w:rFonts w:ascii="Consolas" w:hAnsi="Consolas"/>
          <w:sz w:val="15"/>
        </w:rPr>
        <w:br/>
        <w:t xml:space="preserve"> 45  fouls_suffered            54600 non-null  int64  </w:t>
      </w:r>
      <w:r>
        <w:rPr>
          <w:rFonts w:ascii="Consolas" w:hAnsi="Consolas"/>
          <w:sz w:val="15"/>
        </w:rPr>
        <w:br/>
        <w:t xml:space="preserve"> 46  yellow_cards              54600 non-null  int64  </w:t>
      </w:r>
      <w:r>
        <w:rPr>
          <w:rFonts w:ascii="Consolas" w:hAnsi="Consolas"/>
          <w:sz w:val="15"/>
        </w:rPr>
        <w:br/>
        <w:t xml:space="preserve"> 47  red_cards                 54600 non-null  int64  </w:t>
      </w:r>
      <w:r>
        <w:rPr>
          <w:rFonts w:ascii="Consolas" w:hAnsi="Consolas"/>
          <w:sz w:val="15"/>
        </w:rPr>
        <w:br/>
        <w:t xml:space="preserve"> 48  offsides                  54600 non-null </w:t>
      </w:r>
      <w:r>
        <w:rPr>
          <w:rFonts w:ascii="Consolas" w:hAnsi="Consolas"/>
          <w:sz w:val="15"/>
        </w:rPr>
        <w:t xml:space="preserve"> int64  </w:t>
      </w:r>
      <w:r>
        <w:rPr>
          <w:rFonts w:ascii="Consolas" w:hAnsi="Consolas"/>
          <w:sz w:val="15"/>
        </w:rPr>
        <w:br/>
        <w:t xml:space="preserve"> 49  saves                     54600 non-null  int64  </w:t>
      </w:r>
      <w:r>
        <w:rPr>
          <w:rFonts w:ascii="Consolas" w:hAnsi="Consolas"/>
          <w:sz w:val="15"/>
        </w:rPr>
        <w:br/>
        <w:t xml:space="preserve"> 50  save_percentage           54600 non-null  float64</w:t>
      </w:r>
      <w:r>
        <w:rPr>
          <w:rFonts w:ascii="Consolas" w:hAnsi="Consolas"/>
          <w:sz w:val="15"/>
        </w:rPr>
        <w:br/>
        <w:t xml:space="preserve"> 51  punches                   54600 non-null  int64  </w:t>
      </w:r>
      <w:r>
        <w:rPr>
          <w:rFonts w:ascii="Consolas" w:hAnsi="Consolas"/>
          <w:sz w:val="15"/>
        </w:rPr>
        <w:br/>
        <w:t xml:space="preserve"> 52  clean_sheet               54600 non-null  int64  </w:t>
      </w:r>
      <w:r>
        <w:rPr>
          <w:rFonts w:ascii="Consolas" w:hAnsi="Consolas"/>
          <w:sz w:val="15"/>
        </w:rPr>
        <w:br/>
        <w:t xml:space="preserve"> 53  goals_conceded        </w:t>
      </w:r>
      <w:r>
        <w:rPr>
          <w:rFonts w:ascii="Consolas" w:hAnsi="Consolas"/>
          <w:sz w:val="15"/>
        </w:rPr>
        <w:t xml:space="preserve">    54600 non-null  int64  </w:t>
      </w:r>
      <w:r>
        <w:rPr>
          <w:rFonts w:ascii="Consolas" w:hAnsi="Consolas"/>
          <w:sz w:val="15"/>
        </w:rPr>
        <w:br/>
        <w:t xml:space="preserve"> 54  penalty_saves             54600 non-null  int64  </w:t>
      </w:r>
      <w:r>
        <w:rPr>
          <w:rFonts w:ascii="Consolas" w:hAnsi="Consolas"/>
          <w:sz w:val="15"/>
        </w:rPr>
        <w:br/>
        <w:t xml:space="preserve"> 55  distance_covered_km       54600 non-null  float64</w:t>
      </w:r>
      <w:r>
        <w:rPr>
          <w:rFonts w:ascii="Consolas" w:hAnsi="Consolas"/>
          <w:sz w:val="15"/>
        </w:rPr>
        <w:br/>
        <w:t xml:space="preserve"> 56  sprint_distance_km        54600 non-null  float64</w:t>
      </w:r>
      <w:r>
        <w:rPr>
          <w:rFonts w:ascii="Consolas" w:hAnsi="Consolas"/>
          <w:sz w:val="15"/>
        </w:rPr>
        <w:br/>
        <w:t xml:space="preserve"> 57  top_speed_kmh             54600 non-null  float64</w:t>
      </w:r>
      <w:r>
        <w:rPr>
          <w:rFonts w:ascii="Consolas" w:hAnsi="Consolas"/>
          <w:sz w:val="15"/>
        </w:rPr>
        <w:br/>
        <w:t xml:space="preserve"> 58  acc</w:t>
      </w:r>
      <w:r>
        <w:rPr>
          <w:rFonts w:ascii="Consolas" w:hAnsi="Consolas"/>
          <w:sz w:val="15"/>
        </w:rPr>
        <w:t xml:space="preserve">elerations             54600 non-null  int64  </w:t>
      </w:r>
      <w:r>
        <w:rPr>
          <w:rFonts w:ascii="Consolas" w:hAnsi="Consolas"/>
          <w:sz w:val="15"/>
        </w:rPr>
        <w:br/>
        <w:t xml:space="preserve"> 59  decelerations             54600 non-null  int64  </w:t>
      </w:r>
      <w:r>
        <w:rPr>
          <w:rFonts w:ascii="Consolas" w:hAnsi="Consolas"/>
          <w:sz w:val="15"/>
        </w:rPr>
        <w:br/>
        <w:t xml:space="preserve"> 60  stamina_score             54600 non-null  float64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61  player_rating             54600 non-null  float64</w:t>
      </w:r>
      <w:r>
        <w:rPr>
          <w:rFonts w:ascii="Consolas" w:hAnsi="Consolas"/>
          <w:sz w:val="15"/>
        </w:rPr>
        <w:br/>
        <w:t xml:space="preserve"> 62  performance_score         54600 non-nul</w:t>
      </w:r>
      <w:r>
        <w:rPr>
          <w:rFonts w:ascii="Consolas" w:hAnsi="Consolas"/>
          <w:sz w:val="15"/>
        </w:rPr>
        <w:t>l  float64</w:t>
      </w:r>
      <w:r>
        <w:rPr>
          <w:rFonts w:ascii="Consolas" w:hAnsi="Consolas"/>
          <w:sz w:val="15"/>
        </w:rPr>
        <w:br/>
        <w:t xml:space="preserve"> 63  offensive_contribution    54600 non-null  float64</w:t>
      </w:r>
      <w:r>
        <w:rPr>
          <w:rFonts w:ascii="Consolas" w:hAnsi="Consolas"/>
          <w:sz w:val="15"/>
        </w:rPr>
        <w:br/>
        <w:t xml:space="preserve"> 64  defensive_contribution    54600 non-null  float64</w:t>
      </w:r>
      <w:r>
        <w:rPr>
          <w:rFonts w:ascii="Consolas" w:hAnsi="Consolas"/>
          <w:sz w:val="15"/>
        </w:rPr>
        <w:br/>
        <w:t xml:space="preserve"> 65  possession_impact         54600 non-null  float64</w:t>
      </w:r>
      <w:r>
        <w:rPr>
          <w:rFonts w:ascii="Consolas" w:hAnsi="Consolas"/>
          <w:sz w:val="15"/>
        </w:rPr>
        <w:br/>
        <w:t xml:space="preserve"> 66  pressure_resistance       54600 non-null  float64</w:t>
      </w:r>
      <w:r>
        <w:rPr>
          <w:rFonts w:ascii="Consolas" w:hAnsi="Consolas"/>
          <w:sz w:val="15"/>
        </w:rPr>
        <w:br/>
        <w:t xml:space="preserve"> 67  creativity_score    </w:t>
      </w:r>
      <w:r>
        <w:rPr>
          <w:rFonts w:ascii="Consolas" w:hAnsi="Consolas"/>
          <w:sz w:val="15"/>
        </w:rPr>
        <w:t xml:space="preserve">      54600 non-null  float64</w:t>
      </w:r>
      <w:r>
        <w:rPr>
          <w:rFonts w:ascii="Consolas" w:hAnsi="Consolas"/>
          <w:sz w:val="15"/>
        </w:rPr>
        <w:br/>
        <w:t xml:space="preserve"> 68  consistency_score         54600 non-null  float64</w:t>
      </w:r>
      <w:r>
        <w:rPr>
          <w:rFonts w:ascii="Consolas" w:hAnsi="Consolas"/>
          <w:sz w:val="15"/>
        </w:rPr>
        <w:br/>
        <w:t xml:space="preserve"> 69  clutch_performance_score  54600 non-null  float64</w:t>
      </w:r>
      <w:r>
        <w:rPr>
          <w:rFonts w:ascii="Consolas" w:hAnsi="Consolas"/>
          <w:sz w:val="15"/>
        </w:rPr>
        <w:br/>
        <w:t xml:space="preserve"> 70  total_goals_tournament    54600 non-null  int64  </w:t>
      </w:r>
      <w:r>
        <w:rPr>
          <w:rFonts w:ascii="Consolas" w:hAnsi="Consolas"/>
          <w:sz w:val="15"/>
        </w:rPr>
        <w:br/>
        <w:t xml:space="preserve"> 71  total_assists_tournament  54600 non-null  int64  </w:t>
      </w:r>
      <w:r>
        <w:rPr>
          <w:rFonts w:ascii="Consolas" w:hAnsi="Consolas"/>
          <w:sz w:val="15"/>
        </w:rPr>
        <w:br/>
        <w:t xml:space="preserve"> 72  t</w:t>
      </w:r>
      <w:r>
        <w:rPr>
          <w:rFonts w:ascii="Consolas" w:hAnsi="Consolas"/>
          <w:sz w:val="15"/>
        </w:rPr>
        <w:t xml:space="preserve">otal_minutes_tournament  54600 non-null  int64  </w:t>
      </w:r>
      <w:r>
        <w:rPr>
          <w:rFonts w:ascii="Consolas" w:hAnsi="Consolas"/>
          <w:sz w:val="15"/>
        </w:rPr>
        <w:br/>
        <w:t xml:space="preserve"> 73  player_of_match_awards    54600 non-null  int64  </w:t>
      </w:r>
      <w:r>
        <w:rPr>
          <w:rFonts w:ascii="Consolas" w:hAnsi="Consolas"/>
          <w:sz w:val="15"/>
        </w:rPr>
        <w:br/>
        <w:t xml:space="preserve"> 74  tournament_rating         54600 non-null  float64</w:t>
      </w:r>
      <w:r>
        <w:rPr>
          <w:rFonts w:ascii="Consolas" w:hAnsi="Consolas"/>
          <w:sz w:val="15"/>
        </w:rPr>
        <w:br/>
        <w:t>dtypes: float64(18), int64(43), str(14)</w:t>
      </w:r>
      <w:r>
        <w:rPr>
          <w:rFonts w:ascii="Consolas" w:hAnsi="Consolas"/>
          <w:sz w:val="15"/>
        </w:rPr>
        <w:br/>
        <w:t>memory usage: 31.2 MB</w:t>
      </w:r>
    </w:p>
    <w:p w:rsidR="00863680" w:rsidRDefault="008A190C">
      <w:pPr>
        <w:pStyle w:val="Heading3"/>
      </w:pPr>
      <w:r>
        <w:t>Cell 3</w:t>
      </w:r>
    </w:p>
    <w:p w:rsidR="00863680" w:rsidRDefault="008A190C">
      <w:r>
        <w:rPr>
          <w:rFonts w:ascii="Consolas" w:hAnsi="Consolas"/>
          <w:sz w:val="15"/>
        </w:rPr>
        <w:t>categorical_cols = df.select</w:t>
      </w:r>
      <w:r>
        <w:rPr>
          <w:rFonts w:ascii="Consolas" w:hAnsi="Consolas"/>
          <w:sz w:val="15"/>
        </w:rPr>
        <w:t>_dtypes(include=["object", "string"]).columns.tolist()</w:t>
      </w:r>
      <w:r>
        <w:rPr>
          <w:rFonts w:ascii="Consolas" w:hAnsi="Consolas"/>
          <w:sz w:val="15"/>
        </w:rPr>
        <w:br/>
        <w:t>numerical_cols = df.select_dtypes(include=["int64", "float64"]).columns.tolist()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print("Data  Summary")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print(f"Total Records           : {df.shape[0]:,}")</w:t>
      </w:r>
      <w:r>
        <w:rPr>
          <w:rFonts w:ascii="Consolas" w:hAnsi="Consolas"/>
          <w:sz w:val="15"/>
        </w:rPr>
        <w:br/>
        <w:t>print(f"Total Features          : {df.shap</w:t>
      </w:r>
      <w:r>
        <w:rPr>
          <w:rFonts w:ascii="Consolas" w:hAnsi="Consolas"/>
          <w:sz w:val="15"/>
        </w:rPr>
        <w:t>e[1]}")</w:t>
      </w:r>
      <w:r>
        <w:rPr>
          <w:rFonts w:ascii="Consolas" w:hAnsi="Consolas"/>
          <w:sz w:val="15"/>
        </w:rPr>
        <w:br/>
        <w:t>print(f"Categorical Features    : {len(categorical_cols)}")</w:t>
      </w:r>
      <w:r>
        <w:rPr>
          <w:rFonts w:ascii="Consolas" w:hAnsi="Consolas"/>
          <w:sz w:val="15"/>
        </w:rPr>
        <w:br/>
        <w:t>print(f"Numerical Features      : {len(numerical_cols)}")</w:t>
      </w:r>
      <w:r>
        <w:rPr>
          <w:rFonts w:ascii="Consolas" w:hAnsi="Consolas"/>
          <w:sz w:val="15"/>
        </w:rPr>
        <w:br/>
        <w:t>print(f"Missing Values          : {df.isnull().sum().sum()}")</w:t>
      </w:r>
      <w:r>
        <w:rPr>
          <w:rFonts w:ascii="Consolas" w:hAnsi="Consolas"/>
          <w:sz w:val="15"/>
        </w:rPr>
        <w:br/>
        <w:t>print(f"Duplicate Records       : {df.duplicated().sum()}")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Data  Summary</w:t>
      </w:r>
      <w:r>
        <w:rPr>
          <w:rFonts w:ascii="Consolas" w:hAnsi="Consolas"/>
          <w:sz w:val="15"/>
        </w:rPr>
        <w:br/>
        <w:t>Total Records           : 54,600</w:t>
      </w:r>
      <w:r>
        <w:rPr>
          <w:rFonts w:ascii="Consolas" w:hAnsi="Consolas"/>
          <w:sz w:val="15"/>
        </w:rPr>
        <w:br/>
        <w:t>Total Features          : 75</w:t>
      </w:r>
      <w:r>
        <w:rPr>
          <w:rFonts w:ascii="Consolas" w:hAnsi="Consolas"/>
          <w:sz w:val="15"/>
        </w:rPr>
        <w:br/>
        <w:t>Categorical Features    : 14</w:t>
      </w:r>
      <w:r>
        <w:rPr>
          <w:rFonts w:ascii="Consolas" w:hAnsi="Consolas"/>
          <w:sz w:val="15"/>
        </w:rPr>
        <w:br/>
        <w:t>Numerical Features      : 61</w:t>
      </w:r>
      <w:r>
        <w:rPr>
          <w:rFonts w:ascii="Consolas" w:hAnsi="Consolas"/>
          <w:sz w:val="15"/>
        </w:rPr>
        <w:br/>
        <w:t>Missing Values          : 0</w:t>
      </w:r>
      <w:r>
        <w:rPr>
          <w:rFonts w:ascii="Consolas" w:hAnsi="Consolas"/>
          <w:sz w:val="15"/>
        </w:rPr>
        <w:br/>
        <w:t>Duplicate Records       : 0</w:t>
      </w:r>
    </w:p>
    <w:p w:rsidR="00863680" w:rsidRDefault="008A190C">
      <w:pPr>
        <w:pStyle w:val="Heading3"/>
      </w:pPr>
      <w:r>
        <w:t>Cell 4</w:t>
      </w:r>
    </w:p>
    <w:p w:rsidR="00863680" w:rsidRDefault="008A190C">
      <w:r>
        <w:rPr>
          <w:rFonts w:ascii="Consolas" w:hAnsi="Consolas"/>
          <w:sz w:val="15"/>
        </w:rPr>
        <w:t>plt.figure(figsize=(6,6))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sns.histplot(</w:t>
      </w:r>
      <w:r>
        <w:rPr>
          <w:rFonts w:ascii="Consolas" w:hAnsi="Consolas"/>
          <w:sz w:val="15"/>
        </w:rPr>
        <w:br/>
        <w:t xml:space="preserve">    data=df,</w:t>
      </w:r>
      <w:r>
        <w:rPr>
          <w:rFonts w:ascii="Consolas" w:hAnsi="Consolas"/>
          <w:sz w:val="15"/>
        </w:rPr>
        <w:br/>
        <w:t xml:space="preserve">    x</w:t>
      </w:r>
      <w:r>
        <w:rPr>
          <w:rFonts w:ascii="Consolas" w:hAnsi="Consolas"/>
          <w:sz w:val="15"/>
        </w:rPr>
        <w:t>="age",</w:t>
      </w:r>
      <w:r>
        <w:rPr>
          <w:rFonts w:ascii="Consolas" w:hAnsi="Consolas"/>
          <w:sz w:val="15"/>
        </w:rPr>
        <w:br/>
        <w:t xml:space="preserve">    bins=20,</w:t>
      </w:r>
      <w:r>
        <w:rPr>
          <w:rFonts w:ascii="Consolas" w:hAnsi="Consolas"/>
          <w:sz w:val="15"/>
        </w:rPr>
        <w:br/>
        <w:t xml:space="preserve">    kde=True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plt.title("Distribution of Player Age", fontsize=14)</w:t>
      </w:r>
      <w:r>
        <w:rPr>
          <w:rFonts w:ascii="Consolas" w:hAnsi="Consolas"/>
          <w:sz w:val="15"/>
        </w:rPr>
        <w:br/>
        <w:t>plt.xlabel("Age")</w:t>
      </w:r>
      <w:r>
        <w:rPr>
          <w:rFonts w:ascii="Consolas" w:hAnsi="Consolas"/>
          <w:sz w:val="15"/>
        </w:rPr>
        <w:br/>
        <w:t>plt.ylabel("Number of Players")</w:t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5</w:t>
      </w:r>
    </w:p>
    <w:p w:rsidR="00863680" w:rsidRDefault="008A190C">
      <w:r>
        <w:rPr>
          <w:rFonts w:ascii="Consolas" w:hAnsi="Consolas"/>
          <w:sz w:val="15"/>
        </w:rPr>
        <w:t>plt.figure(figsize=(8,6))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position_counts = df["position"].value_counts()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sns.barplot(</w:t>
      </w:r>
      <w:r>
        <w:rPr>
          <w:rFonts w:ascii="Consolas" w:hAnsi="Consolas"/>
          <w:sz w:val="15"/>
        </w:rPr>
        <w:br/>
        <w:t xml:space="preserve">    x=pos</w:t>
      </w:r>
      <w:r>
        <w:rPr>
          <w:rFonts w:ascii="Consolas" w:hAnsi="Consolas"/>
          <w:sz w:val="15"/>
        </w:rPr>
        <w:t>ition_counts.index,</w:t>
      </w:r>
      <w:r>
        <w:rPr>
          <w:rFonts w:ascii="Consolas" w:hAnsi="Consolas"/>
          <w:sz w:val="15"/>
        </w:rPr>
        <w:br/>
        <w:t xml:space="preserve">    y=position_counts.values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plt.title("Player Position Distribution", fontsize=14)</w:t>
      </w:r>
      <w:r>
        <w:rPr>
          <w:rFonts w:ascii="Consolas" w:hAnsi="Consolas"/>
          <w:sz w:val="15"/>
        </w:rPr>
        <w:br/>
        <w:t>plt.xlabel("Position")</w:t>
      </w:r>
      <w:r>
        <w:rPr>
          <w:rFonts w:ascii="Consolas" w:hAnsi="Consolas"/>
          <w:sz w:val="15"/>
        </w:rPr>
        <w:br/>
        <w:t>plt.ylabel("Number of Players")</w:t>
      </w:r>
      <w:r>
        <w:rPr>
          <w:rFonts w:ascii="Consolas" w:hAnsi="Consolas"/>
          <w:sz w:val="15"/>
        </w:rPr>
        <w:br/>
        <w:t>plt.xticks(rotation=45)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6</w:t>
      </w:r>
    </w:p>
    <w:p w:rsidR="00863680" w:rsidRDefault="008A190C">
      <w:r>
        <w:rPr>
          <w:rFonts w:ascii="Consolas" w:hAnsi="Consolas"/>
          <w:sz w:val="15"/>
        </w:rPr>
        <w:t>import numpy as np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num_cols = df.select_dtypes(inc</w:t>
      </w:r>
      <w:r>
        <w:rPr>
          <w:rFonts w:ascii="Consolas" w:hAnsi="Consolas"/>
          <w:sz w:val="15"/>
        </w:rPr>
        <w:t>lude=[np.number]).columns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for col in num_cols:</w:t>
      </w:r>
      <w:r>
        <w:rPr>
          <w:rFonts w:ascii="Consolas" w:hAnsi="Consolas"/>
          <w:sz w:val="15"/>
        </w:rPr>
        <w:br/>
        <w:t xml:space="preserve">    mean_val = df[col].mean()</w:t>
      </w:r>
      <w:r>
        <w:rPr>
          <w:rFonts w:ascii="Consolas" w:hAnsi="Consolas"/>
          <w:sz w:val="15"/>
        </w:rPr>
        <w:br/>
        <w:t xml:space="preserve">    median_val = df[col].median()</w:t>
      </w:r>
      <w:r>
        <w:rPr>
          <w:rFonts w:ascii="Consolas" w:hAnsi="Consolas"/>
          <w:sz w:val="15"/>
        </w:rPr>
        <w:br/>
        <w:t xml:space="preserve">    mode_val = df[col].mode().iloc[0]</w:t>
      </w:r>
      <w:r>
        <w:rPr>
          <w:rFonts w:ascii="Consolas" w:hAnsi="Consolas"/>
          <w:sz w:val="15"/>
        </w:rPr>
        <w:br/>
        <w:t xml:space="preserve">    skew_val = df[col].skew()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print(f"Mean of {col}: {mean_val}")</w:t>
      </w:r>
      <w:r>
        <w:rPr>
          <w:rFonts w:ascii="Consolas" w:hAnsi="Consolas"/>
          <w:sz w:val="15"/>
        </w:rPr>
        <w:br/>
        <w:t xml:space="preserve">    print(f"Median of {col}: {media</w:t>
      </w:r>
      <w:r>
        <w:rPr>
          <w:rFonts w:ascii="Consolas" w:hAnsi="Consolas"/>
          <w:sz w:val="15"/>
        </w:rPr>
        <w:t>n_val}")</w:t>
      </w:r>
      <w:r>
        <w:rPr>
          <w:rFonts w:ascii="Consolas" w:hAnsi="Consolas"/>
          <w:sz w:val="15"/>
        </w:rPr>
        <w:br/>
        <w:t xml:space="preserve">    print(f"Mode of {col}: {mode_val}")</w:t>
      </w:r>
      <w:r>
        <w:rPr>
          <w:rFonts w:ascii="Consolas" w:hAnsi="Consolas"/>
          <w:sz w:val="15"/>
        </w:rPr>
        <w:br/>
        <w:t xml:space="preserve">    print(f"Skew of {col}: {skew_val}")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if np.isclose(mean_val, median_val, atol=0.1):</w:t>
      </w:r>
      <w:r>
        <w:rPr>
          <w:rFonts w:ascii="Consolas" w:hAnsi="Consolas"/>
          <w:sz w:val="15"/>
        </w:rPr>
        <w:br/>
        <w:t xml:space="preserve">        print("Data is approximately symmetric")</w:t>
      </w:r>
      <w:r>
        <w:rPr>
          <w:rFonts w:ascii="Consolas" w:hAnsi="Consolas"/>
          <w:sz w:val="15"/>
        </w:rPr>
        <w:br/>
        <w:t xml:space="preserve">    elif skew_val &gt; 0:</w:t>
      </w:r>
      <w:r>
        <w:rPr>
          <w:rFonts w:ascii="Consolas" w:hAnsi="Consolas"/>
          <w:sz w:val="15"/>
        </w:rPr>
        <w:br/>
        <w:t xml:space="preserve">        print("Data is right-skewed (positi</w:t>
      </w:r>
      <w:r>
        <w:rPr>
          <w:rFonts w:ascii="Consolas" w:hAnsi="Consolas"/>
          <w:sz w:val="15"/>
        </w:rPr>
        <w:t>vely skewed)")</w:t>
      </w:r>
      <w:r>
        <w:rPr>
          <w:rFonts w:ascii="Consolas" w:hAnsi="Consolas"/>
          <w:sz w:val="15"/>
        </w:rPr>
        <w:br/>
        <w:t xml:space="preserve">    else:</w:t>
      </w:r>
      <w:r>
        <w:rPr>
          <w:rFonts w:ascii="Consolas" w:hAnsi="Consolas"/>
          <w:sz w:val="15"/>
        </w:rPr>
        <w:br/>
        <w:t xml:space="preserve">        print("Data is left-skewed (negatively skewed)")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  print("-" * 70)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Mean of age: 26.296483516483516</w:t>
      </w:r>
      <w:r>
        <w:rPr>
          <w:rFonts w:ascii="Consolas" w:hAnsi="Consolas"/>
          <w:sz w:val="15"/>
        </w:rPr>
        <w:br/>
        <w:t>Median of age: 26.0</w:t>
      </w:r>
      <w:r>
        <w:rPr>
          <w:rFonts w:ascii="Consolas" w:hAnsi="Consolas"/>
          <w:sz w:val="15"/>
        </w:rPr>
        <w:br/>
        <w:t>Mode of age: 24</w:t>
      </w:r>
      <w:r>
        <w:rPr>
          <w:rFonts w:ascii="Consolas" w:hAnsi="Consolas"/>
          <w:sz w:val="15"/>
        </w:rPr>
        <w:br/>
        <w:t>Skew of age: 0.09924963983161143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</w:t>
      </w:r>
      <w:r>
        <w:rPr>
          <w:rFonts w:ascii="Consolas" w:hAnsi="Consolas"/>
          <w:sz w:val="15"/>
        </w:rPr>
        <w:t>-------------------------------------------------------------------</w:t>
      </w:r>
      <w:r>
        <w:rPr>
          <w:rFonts w:ascii="Consolas" w:hAnsi="Consolas"/>
          <w:sz w:val="15"/>
        </w:rPr>
        <w:br/>
        <w:t>Mean of jersey_number: 13.5</w:t>
      </w:r>
      <w:r>
        <w:rPr>
          <w:rFonts w:ascii="Consolas" w:hAnsi="Consolas"/>
          <w:sz w:val="15"/>
        </w:rPr>
        <w:br/>
        <w:t>Median of jersey_number: 13.5</w:t>
      </w:r>
      <w:r>
        <w:rPr>
          <w:rFonts w:ascii="Consolas" w:hAnsi="Consolas"/>
          <w:sz w:val="15"/>
        </w:rPr>
        <w:br/>
        <w:t>Mode of jersey_number: 1</w:t>
      </w:r>
      <w:r>
        <w:rPr>
          <w:rFonts w:ascii="Consolas" w:hAnsi="Consolas"/>
          <w:sz w:val="15"/>
        </w:rPr>
        <w:br/>
        <w:t>Skew of jersey_number: 0.0</w:t>
      </w:r>
      <w:r>
        <w:rPr>
          <w:rFonts w:ascii="Consolas" w:hAnsi="Consolas"/>
          <w:sz w:val="15"/>
        </w:rPr>
        <w:br/>
        <w:t>Data is approximately symmetric</w:t>
      </w:r>
      <w:r>
        <w:rPr>
          <w:rFonts w:ascii="Consolas" w:hAnsi="Consolas"/>
          <w:sz w:val="15"/>
        </w:rPr>
        <w:br/>
        <w:t>----------------------------------------------</w:t>
      </w:r>
      <w:r>
        <w:rPr>
          <w:rFonts w:ascii="Consolas" w:hAnsi="Consolas"/>
          <w:sz w:val="15"/>
        </w:rPr>
        <w:t>------------------------</w:t>
      </w:r>
      <w:r>
        <w:rPr>
          <w:rFonts w:ascii="Consolas" w:hAnsi="Consolas"/>
          <w:sz w:val="15"/>
        </w:rPr>
        <w:br/>
        <w:t>Mean of height_cm: 181.65434065934065</w:t>
      </w:r>
      <w:r>
        <w:rPr>
          <w:rFonts w:ascii="Consolas" w:hAnsi="Consolas"/>
          <w:sz w:val="15"/>
        </w:rPr>
        <w:br/>
        <w:t>Median of height_cm: 182.0</w:t>
      </w:r>
      <w:r>
        <w:rPr>
          <w:rFonts w:ascii="Consolas" w:hAnsi="Consolas"/>
          <w:sz w:val="15"/>
        </w:rPr>
        <w:br/>
        <w:t>Mode of height_cm: 183</w:t>
      </w:r>
      <w:r>
        <w:rPr>
          <w:rFonts w:ascii="Consolas" w:hAnsi="Consolas"/>
          <w:sz w:val="15"/>
        </w:rPr>
        <w:br/>
        <w:t>Skew of height_cm: -0.18455778077198856</w:t>
      </w:r>
      <w:r>
        <w:rPr>
          <w:rFonts w:ascii="Consolas" w:hAnsi="Consolas"/>
          <w:sz w:val="15"/>
        </w:rPr>
        <w:br/>
        <w:t>Data is left-skewed (negatively skewed)</w:t>
      </w:r>
      <w:r>
        <w:rPr>
          <w:rFonts w:ascii="Consolas" w:hAnsi="Consolas"/>
          <w:sz w:val="15"/>
        </w:rPr>
        <w:br/>
        <w:t>---------------------------------------------------------------</w:t>
      </w:r>
      <w:r>
        <w:rPr>
          <w:rFonts w:ascii="Consolas" w:hAnsi="Consolas"/>
          <w:sz w:val="15"/>
        </w:rPr>
        <w:t>-------</w:t>
      </w:r>
      <w:r>
        <w:rPr>
          <w:rFonts w:ascii="Consolas" w:hAnsi="Consolas"/>
          <w:sz w:val="15"/>
        </w:rPr>
        <w:br/>
        <w:t>Mean of weight_kg: 75.75485347985348</w:t>
      </w:r>
      <w:r>
        <w:rPr>
          <w:rFonts w:ascii="Consolas" w:hAnsi="Consolas"/>
          <w:sz w:val="15"/>
        </w:rPr>
        <w:br/>
        <w:t>Median of weight_kg: 76.0</w:t>
      </w:r>
      <w:r>
        <w:rPr>
          <w:rFonts w:ascii="Consolas" w:hAnsi="Consolas"/>
          <w:sz w:val="15"/>
        </w:rPr>
        <w:br/>
        <w:t>Mode of weight_kg: 76</w:t>
      </w:r>
      <w:r>
        <w:rPr>
          <w:rFonts w:ascii="Consolas" w:hAnsi="Consolas"/>
          <w:sz w:val="15"/>
        </w:rPr>
        <w:br/>
        <w:t>Skew of weight_kg: -0.08951867556756829</w:t>
      </w:r>
      <w:r>
        <w:rPr>
          <w:rFonts w:ascii="Consolas" w:hAnsi="Consolas"/>
          <w:sz w:val="15"/>
        </w:rPr>
        <w:br/>
        <w:t>Data is left-skewed (negatively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mark</w:t>
      </w:r>
      <w:r>
        <w:rPr>
          <w:rFonts w:ascii="Consolas" w:hAnsi="Consolas"/>
          <w:sz w:val="15"/>
        </w:rPr>
        <w:t>et_value_eur: 20084451.764725275</w:t>
      </w:r>
      <w:r>
        <w:rPr>
          <w:rFonts w:ascii="Consolas" w:hAnsi="Consolas"/>
          <w:sz w:val="15"/>
        </w:rPr>
        <w:br/>
        <w:t>Median of market_value_eur: 10271107.0</w:t>
      </w:r>
      <w:r>
        <w:rPr>
          <w:rFonts w:ascii="Consolas" w:hAnsi="Consolas"/>
          <w:sz w:val="15"/>
        </w:rPr>
        <w:br/>
        <w:t>Mode of market_value_eur: 200000000</w:t>
      </w:r>
      <w:r>
        <w:rPr>
          <w:rFonts w:ascii="Consolas" w:hAnsi="Consolas"/>
          <w:sz w:val="15"/>
        </w:rPr>
        <w:br/>
        <w:t>Skew of market_value_eur: 2.979185083654564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</w:t>
      </w:r>
      <w:r>
        <w:rPr>
          <w:rFonts w:ascii="Consolas" w:hAnsi="Consolas"/>
          <w:sz w:val="15"/>
        </w:rPr>
        <w:t>-------</w:t>
      </w:r>
      <w:r>
        <w:rPr>
          <w:rFonts w:ascii="Consolas" w:hAnsi="Consolas"/>
          <w:sz w:val="15"/>
        </w:rPr>
        <w:br/>
        <w:t>Mean of goals_team: 1.3304761904761904</w:t>
      </w:r>
      <w:r>
        <w:rPr>
          <w:rFonts w:ascii="Consolas" w:hAnsi="Consolas"/>
          <w:sz w:val="15"/>
        </w:rPr>
        <w:br/>
        <w:t>Median of goals_team: 1.0</w:t>
      </w:r>
      <w:r>
        <w:rPr>
          <w:rFonts w:ascii="Consolas" w:hAnsi="Consolas"/>
          <w:sz w:val="15"/>
        </w:rPr>
        <w:br/>
        <w:t>Mode of goals_team: 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Skew of goals_team: 0.9312821925430347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go</w:t>
      </w:r>
      <w:r>
        <w:rPr>
          <w:rFonts w:ascii="Consolas" w:hAnsi="Consolas"/>
          <w:sz w:val="15"/>
        </w:rPr>
        <w:t>als_opponent: 1.3304761904761904</w:t>
      </w:r>
      <w:r>
        <w:rPr>
          <w:rFonts w:ascii="Consolas" w:hAnsi="Consolas"/>
          <w:sz w:val="15"/>
        </w:rPr>
        <w:br/>
        <w:t>Median of goals_opponent: 1.0</w:t>
      </w:r>
      <w:r>
        <w:rPr>
          <w:rFonts w:ascii="Consolas" w:hAnsi="Consolas"/>
          <w:sz w:val="15"/>
        </w:rPr>
        <w:br/>
        <w:t>Mode of goals_opponent: 1</w:t>
      </w:r>
      <w:r>
        <w:rPr>
          <w:rFonts w:ascii="Consolas" w:hAnsi="Consolas"/>
          <w:sz w:val="15"/>
        </w:rPr>
        <w:br/>
        <w:t>Skew of goals_opponent: 0.9312821925430347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minu</w:t>
      </w:r>
      <w:r>
        <w:rPr>
          <w:rFonts w:ascii="Consolas" w:hAnsi="Consolas"/>
          <w:sz w:val="15"/>
        </w:rPr>
        <w:t>tes_played: 36.19981684981685</w:t>
      </w:r>
      <w:r>
        <w:rPr>
          <w:rFonts w:ascii="Consolas" w:hAnsi="Consolas"/>
          <w:sz w:val="15"/>
        </w:rPr>
        <w:br/>
        <w:t>Median of minutes_played: 24.0</w:t>
      </w:r>
      <w:r>
        <w:rPr>
          <w:rFonts w:ascii="Consolas" w:hAnsi="Consolas"/>
          <w:sz w:val="15"/>
        </w:rPr>
        <w:br/>
        <w:t>Mode of minutes_played: 0</w:t>
      </w:r>
      <w:r>
        <w:rPr>
          <w:rFonts w:ascii="Consolas" w:hAnsi="Consolas"/>
          <w:sz w:val="15"/>
        </w:rPr>
        <w:br/>
        <w:t>Skew of minutes_played: 0.2597087918459158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goals:</w:t>
      </w:r>
      <w:r>
        <w:rPr>
          <w:rFonts w:ascii="Consolas" w:hAnsi="Consolas"/>
          <w:sz w:val="15"/>
        </w:rPr>
        <w:t xml:space="preserve"> 0.055384615384615386</w:t>
      </w:r>
      <w:r>
        <w:rPr>
          <w:rFonts w:ascii="Consolas" w:hAnsi="Consolas"/>
          <w:sz w:val="15"/>
        </w:rPr>
        <w:br/>
        <w:t>Median of goals: 0.0</w:t>
      </w:r>
      <w:r>
        <w:rPr>
          <w:rFonts w:ascii="Consolas" w:hAnsi="Consolas"/>
          <w:sz w:val="15"/>
        </w:rPr>
        <w:br/>
        <w:t>Mode of goals: 0</w:t>
      </w:r>
      <w:r>
        <w:rPr>
          <w:rFonts w:ascii="Consolas" w:hAnsi="Consolas"/>
          <w:sz w:val="15"/>
        </w:rPr>
        <w:br/>
        <w:t>Skew of goals: 5.06379603219766</w:t>
      </w:r>
      <w:r>
        <w:rPr>
          <w:rFonts w:ascii="Consolas" w:hAnsi="Consolas"/>
          <w:sz w:val="15"/>
        </w:rPr>
        <w:br/>
        <w:t>Data is approximately symmetric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assists: 0.05236263736263736</w:t>
      </w:r>
      <w:r>
        <w:rPr>
          <w:rFonts w:ascii="Consolas" w:hAnsi="Consolas"/>
          <w:sz w:val="15"/>
        </w:rPr>
        <w:br/>
        <w:t>Median of assists: 0.0</w:t>
      </w:r>
      <w:r>
        <w:rPr>
          <w:rFonts w:ascii="Consolas" w:hAnsi="Consolas"/>
          <w:sz w:val="15"/>
        </w:rPr>
        <w:br/>
        <w:t>M</w:t>
      </w:r>
      <w:r>
        <w:rPr>
          <w:rFonts w:ascii="Consolas" w:hAnsi="Consolas"/>
          <w:sz w:val="15"/>
        </w:rPr>
        <w:t>ode of assists: 0</w:t>
      </w:r>
      <w:r>
        <w:rPr>
          <w:rFonts w:ascii="Consolas" w:hAnsi="Consolas"/>
          <w:sz w:val="15"/>
        </w:rPr>
        <w:br/>
        <w:t>Skew of assists: 4.897270575167477</w:t>
      </w:r>
      <w:r>
        <w:rPr>
          <w:rFonts w:ascii="Consolas" w:hAnsi="Consolas"/>
          <w:sz w:val="15"/>
        </w:rPr>
        <w:br/>
        <w:t>Data is approximately symmetric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shots: 0.44705128205128203</w:t>
      </w:r>
      <w:r>
        <w:rPr>
          <w:rFonts w:ascii="Consolas" w:hAnsi="Consolas"/>
          <w:sz w:val="15"/>
        </w:rPr>
        <w:br/>
        <w:t>Median of shots: 0.0</w:t>
      </w:r>
      <w:r>
        <w:rPr>
          <w:rFonts w:ascii="Consolas" w:hAnsi="Consolas"/>
          <w:sz w:val="15"/>
        </w:rPr>
        <w:br/>
        <w:t>Mode of shots: 0</w:t>
      </w:r>
      <w:r>
        <w:rPr>
          <w:rFonts w:ascii="Consolas" w:hAnsi="Consolas"/>
          <w:sz w:val="15"/>
        </w:rPr>
        <w:br/>
        <w:t>Skew of shots: 2.8944893090</w:t>
      </w:r>
      <w:r>
        <w:rPr>
          <w:rFonts w:ascii="Consolas" w:hAnsi="Consolas"/>
          <w:sz w:val="15"/>
        </w:rPr>
        <w:t>34122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shots_on_target: 0.048424908424908424</w:t>
      </w:r>
      <w:r>
        <w:rPr>
          <w:rFonts w:ascii="Consolas" w:hAnsi="Consolas"/>
          <w:sz w:val="15"/>
        </w:rPr>
        <w:br/>
        <w:t>Median of shots_on_target: 0.0</w:t>
      </w:r>
      <w:r>
        <w:rPr>
          <w:rFonts w:ascii="Consolas" w:hAnsi="Consolas"/>
          <w:sz w:val="15"/>
        </w:rPr>
        <w:br/>
        <w:t>Mode of shots_on_target: 0</w:t>
      </w:r>
      <w:r>
        <w:rPr>
          <w:rFonts w:ascii="Consolas" w:hAnsi="Consolas"/>
          <w:sz w:val="15"/>
        </w:rPr>
        <w:br/>
        <w:t>Skew of shots_on_target: 5.9142258</w:t>
      </w:r>
      <w:r>
        <w:rPr>
          <w:rFonts w:ascii="Consolas" w:hAnsi="Consolas"/>
          <w:sz w:val="15"/>
        </w:rPr>
        <w:t>480216565</w:t>
      </w:r>
      <w:r>
        <w:rPr>
          <w:rFonts w:ascii="Consolas" w:hAnsi="Consolas"/>
          <w:sz w:val="15"/>
        </w:rPr>
        <w:br/>
        <w:t>Data is approximately symmetric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expected_goals_xg: 0.01611190476190476</w:t>
      </w:r>
      <w:r>
        <w:rPr>
          <w:rFonts w:ascii="Consolas" w:hAnsi="Consolas"/>
          <w:sz w:val="15"/>
        </w:rPr>
        <w:br/>
        <w:t>Median of expected_goals_xg: 0.0</w:t>
      </w:r>
      <w:r>
        <w:rPr>
          <w:rFonts w:ascii="Consolas" w:hAnsi="Consolas"/>
          <w:sz w:val="15"/>
        </w:rPr>
        <w:br/>
        <w:t>Mode of expected_goals_xg: 0.0</w:t>
      </w:r>
      <w:r>
        <w:rPr>
          <w:rFonts w:ascii="Consolas" w:hAnsi="Consolas"/>
          <w:sz w:val="15"/>
        </w:rPr>
        <w:br/>
        <w:t>Skew of expected_goals_xg: 10.11</w:t>
      </w:r>
      <w:r>
        <w:rPr>
          <w:rFonts w:ascii="Consolas" w:hAnsi="Consolas"/>
          <w:sz w:val="15"/>
        </w:rPr>
        <w:t>8416280632966</w:t>
      </w:r>
      <w:r>
        <w:rPr>
          <w:rFonts w:ascii="Consolas" w:hAnsi="Consolas"/>
          <w:sz w:val="15"/>
        </w:rPr>
        <w:br/>
        <w:t>Data is approximately symmetric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expected_assists_xa: 0.017741575091575094</w:t>
      </w:r>
      <w:r>
        <w:rPr>
          <w:rFonts w:ascii="Consolas" w:hAnsi="Consolas"/>
          <w:sz w:val="15"/>
        </w:rPr>
        <w:br/>
        <w:t>Median of expected_assists_xa: 0.0</w:t>
      </w:r>
      <w:r>
        <w:rPr>
          <w:rFonts w:ascii="Consolas" w:hAnsi="Consolas"/>
          <w:sz w:val="15"/>
        </w:rPr>
        <w:br/>
        <w:t>Mode of expected_assists_xa: 0.0</w:t>
      </w:r>
      <w:r>
        <w:rPr>
          <w:rFonts w:ascii="Consolas" w:hAnsi="Consolas"/>
          <w:sz w:val="15"/>
        </w:rPr>
        <w:br/>
        <w:t>Skew of expected_assi</w:t>
      </w:r>
      <w:r>
        <w:rPr>
          <w:rFonts w:ascii="Consolas" w:hAnsi="Consolas"/>
          <w:sz w:val="15"/>
        </w:rPr>
        <w:t>sts_xa: 9.2048222297415</w:t>
      </w:r>
      <w:r>
        <w:rPr>
          <w:rFonts w:ascii="Consolas" w:hAnsi="Consolas"/>
          <w:sz w:val="15"/>
        </w:rPr>
        <w:br/>
        <w:t>Data is approximately symmetric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key_passes: 0.47183150183150185</w:t>
      </w:r>
      <w:r>
        <w:rPr>
          <w:rFonts w:ascii="Consolas" w:hAnsi="Consolas"/>
          <w:sz w:val="15"/>
        </w:rPr>
        <w:br/>
        <w:t>Median of key_passes: 0.0</w:t>
      </w:r>
      <w:r>
        <w:rPr>
          <w:rFonts w:ascii="Consolas" w:hAnsi="Consolas"/>
          <w:sz w:val="15"/>
        </w:rPr>
        <w:br/>
        <w:t>Mode of key_passes: 0</w:t>
      </w:r>
      <w:r>
        <w:rPr>
          <w:rFonts w:ascii="Consolas" w:hAnsi="Consolas"/>
          <w:sz w:val="15"/>
        </w:rPr>
        <w:br/>
        <w:t>Skew of key_passes: 2.581684407335497</w:t>
      </w:r>
      <w:r>
        <w:rPr>
          <w:rFonts w:ascii="Consolas" w:hAnsi="Consolas"/>
          <w:sz w:val="15"/>
        </w:rPr>
        <w:br/>
        <w:t>Dat</w:t>
      </w:r>
      <w:r>
        <w:rPr>
          <w:rFonts w:ascii="Consolas" w:hAnsi="Consolas"/>
          <w:sz w:val="15"/>
        </w:rPr>
        <w:t>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successful_passes: 15.470091575091574</w:t>
      </w:r>
      <w:r>
        <w:rPr>
          <w:rFonts w:ascii="Consolas" w:hAnsi="Consolas"/>
          <w:sz w:val="15"/>
        </w:rPr>
        <w:br/>
        <w:t>Median of successful_passes: 9.0</w:t>
      </w:r>
      <w:r>
        <w:rPr>
          <w:rFonts w:ascii="Consolas" w:hAnsi="Consolas"/>
          <w:sz w:val="15"/>
        </w:rPr>
        <w:br/>
        <w:t>Mode of successful_passes: 0</w:t>
      </w:r>
      <w:r>
        <w:rPr>
          <w:rFonts w:ascii="Consolas" w:hAnsi="Consolas"/>
          <w:sz w:val="15"/>
        </w:rPr>
        <w:br/>
        <w:t>Skew of successful_passes: 1.2031393513</w:t>
      </w:r>
      <w:r>
        <w:rPr>
          <w:rFonts w:ascii="Consolas" w:hAnsi="Consolas"/>
          <w:sz w:val="15"/>
        </w:rPr>
        <w:t>51512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total_passes: 19.177307692307693</w:t>
      </w:r>
      <w:r>
        <w:rPr>
          <w:rFonts w:ascii="Consolas" w:hAnsi="Consolas"/>
          <w:sz w:val="15"/>
        </w:rPr>
        <w:br/>
        <w:t>Median of total_passes: 11.0</w:t>
      </w:r>
      <w:r>
        <w:rPr>
          <w:rFonts w:ascii="Consolas" w:hAnsi="Consolas"/>
          <w:sz w:val="15"/>
        </w:rPr>
        <w:br/>
        <w:t>Mode of total_passes: 0</w:t>
      </w:r>
      <w:r>
        <w:rPr>
          <w:rFonts w:ascii="Consolas" w:hAnsi="Consolas"/>
          <w:sz w:val="15"/>
        </w:rPr>
        <w:br/>
        <w:t>Skew of total_passes: 1.1046621419643994</w:t>
      </w:r>
      <w:r>
        <w:rPr>
          <w:rFonts w:ascii="Consolas" w:hAnsi="Consolas"/>
          <w:sz w:val="15"/>
        </w:rPr>
        <w:br/>
        <w:t>Dat</w:t>
      </w:r>
      <w:r>
        <w:rPr>
          <w:rFonts w:ascii="Consolas" w:hAnsi="Consolas"/>
          <w:sz w:val="15"/>
        </w:rPr>
        <w:t>a is right-skewed (positively skewed)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----------------------------------------------------------------------</w:t>
      </w:r>
      <w:r>
        <w:rPr>
          <w:rFonts w:ascii="Consolas" w:hAnsi="Consolas"/>
          <w:sz w:val="15"/>
        </w:rPr>
        <w:br/>
        <w:t>Mean of pass_accuracy: 0.8084404761904762</w:t>
      </w:r>
      <w:r>
        <w:rPr>
          <w:rFonts w:ascii="Consolas" w:hAnsi="Consolas"/>
          <w:sz w:val="15"/>
        </w:rPr>
        <w:br/>
        <w:t>Median of pass_accuracy: 0.82</w:t>
      </w:r>
      <w:r>
        <w:rPr>
          <w:rFonts w:ascii="Consolas" w:hAnsi="Consolas"/>
          <w:sz w:val="15"/>
        </w:rPr>
        <w:br/>
        <w:t>Mode of pass_accuracy: 0.83</w:t>
      </w:r>
      <w:r>
        <w:rPr>
          <w:rFonts w:ascii="Consolas" w:hAnsi="Consolas"/>
          <w:sz w:val="15"/>
        </w:rPr>
        <w:br/>
        <w:t>Skew of pass_accuracy: -0.5492250770212044</w:t>
      </w:r>
      <w:r>
        <w:rPr>
          <w:rFonts w:ascii="Consolas" w:hAnsi="Consolas"/>
          <w:sz w:val="15"/>
        </w:rPr>
        <w:br/>
        <w:t>Data</w:t>
      </w:r>
      <w:r>
        <w:rPr>
          <w:rFonts w:ascii="Consolas" w:hAnsi="Consolas"/>
          <w:sz w:val="15"/>
        </w:rPr>
        <w:t xml:space="preserve"> is approximately symmetric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dribbles_attempted: 0.6002930402930403</w:t>
      </w:r>
      <w:r>
        <w:rPr>
          <w:rFonts w:ascii="Consolas" w:hAnsi="Consolas"/>
          <w:sz w:val="15"/>
        </w:rPr>
        <w:br/>
        <w:t>Median of dribbles_attempted: 0.0</w:t>
      </w:r>
      <w:r>
        <w:rPr>
          <w:rFonts w:ascii="Consolas" w:hAnsi="Consolas"/>
          <w:sz w:val="15"/>
        </w:rPr>
        <w:br/>
        <w:t>Mode of dribbles_attempted: 0</w:t>
      </w:r>
      <w:r>
        <w:rPr>
          <w:rFonts w:ascii="Consolas" w:hAnsi="Consolas"/>
          <w:sz w:val="15"/>
        </w:rPr>
        <w:br/>
        <w:t>Skew of dribbles_attempted: 2.52106983544512</w:t>
      </w:r>
      <w:r>
        <w:rPr>
          <w:rFonts w:ascii="Consolas" w:hAnsi="Consolas"/>
          <w:sz w:val="15"/>
        </w:rPr>
        <w:br/>
        <w:t>D</w:t>
      </w:r>
      <w:r>
        <w:rPr>
          <w:rFonts w:ascii="Consolas" w:hAnsi="Consolas"/>
          <w:sz w:val="15"/>
        </w:rPr>
        <w:t>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successful_dribbles: 0.16294871794871796</w:t>
      </w:r>
      <w:r>
        <w:rPr>
          <w:rFonts w:ascii="Consolas" w:hAnsi="Consolas"/>
          <w:sz w:val="15"/>
        </w:rPr>
        <w:br/>
        <w:t>Median of successful_dribbles: 0.0</w:t>
      </w:r>
      <w:r>
        <w:rPr>
          <w:rFonts w:ascii="Consolas" w:hAnsi="Consolas"/>
          <w:sz w:val="15"/>
        </w:rPr>
        <w:br/>
        <w:t>Mode of successful_dribbles: 0</w:t>
      </w:r>
      <w:r>
        <w:rPr>
          <w:rFonts w:ascii="Consolas" w:hAnsi="Consolas"/>
          <w:sz w:val="15"/>
        </w:rPr>
        <w:br/>
        <w:t>Skew of successful_dribbles: 3</w:t>
      </w:r>
      <w:r>
        <w:rPr>
          <w:rFonts w:ascii="Consolas" w:hAnsi="Consolas"/>
          <w:sz w:val="15"/>
        </w:rPr>
        <w:t>.831864045959377</w:t>
      </w:r>
      <w:r>
        <w:rPr>
          <w:rFonts w:ascii="Consolas" w:hAnsi="Consolas"/>
          <w:sz w:val="15"/>
        </w:rPr>
        <w:br/>
        <w:t>Data is right-skewed (positively skewed)</w:t>
      </w:r>
      <w:r>
        <w:rPr>
          <w:rFonts w:ascii="Consolas" w:hAnsi="Consolas"/>
          <w:sz w:val="15"/>
        </w:rPr>
        <w:br/>
        <w:t>----------------------------------------------------------------------</w:t>
      </w:r>
      <w:r>
        <w:rPr>
          <w:rFonts w:ascii="Consolas" w:hAnsi="Consolas"/>
          <w:sz w:val="15"/>
        </w:rPr>
        <w:br/>
        <w:t>Mean of crosses: 0.44778388278388276</w:t>
      </w:r>
      <w:r>
        <w:rPr>
          <w:rFonts w:ascii="Consolas" w:hAnsi="Consolas"/>
          <w:sz w:val="15"/>
        </w:rPr>
        <w:br/>
        <w:t>Median of crosses: 0.0</w:t>
      </w:r>
      <w:r>
        <w:rPr>
          <w:rFonts w:ascii="Consolas" w:hAnsi="Consolas"/>
          <w:sz w:val="15"/>
        </w:rPr>
        <w:br/>
        <w:t>Mode of crosses: 0</w:t>
      </w:r>
      <w:r>
        <w:rPr>
          <w:rFonts w:ascii="Consolas" w:hAnsi="Consolas"/>
          <w:sz w:val="15"/>
        </w:rPr>
        <w:br/>
        <w:t>Skew of crosses: 2.316406604252409</w:t>
      </w:r>
      <w:r>
        <w:rPr>
          <w:rFonts w:ascii="Consolas" w:hAnsi="Consolas"/>
          <w:sz w:val="15"/>
        </w:rPr>
        <w:br/>
        <w:t>Data</w:t>
      </w:r>
    </w:p>
    <w:p w:rsidR="00863680" w:rsidRDefault="008A190C">
      <w:pPr>
        <w:pStyle w:val="Heading3"/>
      </w:pPr>
      <w:r>
        <w:t>Cell 7</w:t>
      </w:r>
    </w:p>
    <w:p w:rsidR="00863680" w:rsidRDefault="008A190C">
      <w:r>
        <w:rPr>
          <w:rFonts w:ascii="Consolas" w:hAnsi="Consolas"/>
          <w:sz w:val="15"/>
        </w:rPr>
        <w:t>p</w:t>
      </w:r>
      <w:r>
        <w:rPr>
          <w:rFonts w:ascii="Consolas" w:hAnsi="Consolas"/>
          <w:sz w:val="15"/>
        </w:rPr>
        <w:t>lt.figure(figsize=(6,6))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df["preferred_foot"].value_counts().plot(</w:t>
      </w:r>
      <w:r>
        <w:rPr>
          <w:rFonts w:ascii="Consolas" w:hAnsi="Consolas"/>
          <w:sz w:val="15"/>
        </w:rPr>
        <w:br/>
        <w:t xml:space="preserve">    kind="pie",</w:t>
      </w:r>
      <w:r>
        <w:rPr>
          <w:rFonts w:ascii="Consolas" w:hAnsi="Consolas"/>
          <w:sz w:val="15"/>
        </w:rPr>
        <w:br/>
        <w:t xml:space="preserve">    autopct="%1.1f%%",</w:t>
      </w:r>
      <w:r>
        <w:rPr>
          <w:rFonts w:ascii="Consolas" w:hAnsi="Consolas"/>
          <w:sz w:val="15"/>
        </w:rPr>
        <w:br/>
        <w:t xml:space="preserve">    startangle=180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plt.ylabel("")</w:t>
      </w:r>
      <w:r>
        <w:rPr>
          <w:rFonts w:ascii="Consolas" w:hAnsi="Consolas"/>
          <w:sz w:val="15"/>
        </w:rPr>
        <w:br/>
        <w:t>plt.title("Preferred Foot Distribution")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8</w:t>
      </w:r>
    </w:p>
    <w:p w:rsidR="00863680" w:rsidRDefault="008A190C">
      <w:r>
        <w:rPr>
          <w:rFonts w:ascii="Consolas" w:hAnsi="Consolas"/>
          <w:sz w:val="15"/>
        </w:rPr>
        <w:t>plt.figure(figsize=(8, 5))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match_result = df["match</w:t>
      </w:r>
      <w:r>
        <w:rPr>
          <w:rFonts w:ascii="Consolas" w:hAnsi="Consolas"/>
          <w:sz w:val="15"/>
        </w:rPr>
        <w:t>_result"].value_counts()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sns.barplot(</w:t>
      </w:r>
      <w:r>
        <w:rPr>
          <w:rFonts w:ascii="Consolas" w:hAnsi="Consolas"/>
          <w:sz w:val="15"/>
        </w:rPr>
        <w:br/>
        <w:t xml:space="preserve">    x=match_result.index,</w:t>
      </w:r>
      <w:r>
        <w:rPr>
          <w:rFonts w:ascii="Consolas" w:hAnsi="Consolas"/>
          <w:sz w:val="15"/>
        </w:rPr>
        <w:br/>
        <w:t xml:space="preserve">    y=match_result.values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plt.title("Match Result Distribution", fontsize=14)</w:t>
      </w:r>
      <w:r>
        <w:rPr>
          <w:rFonts w:ascii="Consolas" w:hAnsi="Consolas"/>
          <w:sz w:val="15"/>
        </w:rPr>
        <w:br/>
        <w:t>plt.xlabel("Match Result")</w:t>
      </w:r>
      <w:r>
        <w:rPr>
          <w:rFonts w:ascii="Consolas" w:hAnsi="Consolas"/>
          <w:sz w:val="15"/>
        </w:rPr>
        <w:br/>
        <w:t>plt.ylabel("Number of Records")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9</w:t>
      </w:r>
    </w:p>
    <w:p w:rsidR="00863680" w:rsidRDefault="008A190C">
      <w:r>
        <w:rPr>
          <w:rFonts w:ascii="Consolas" w:hAnsi="Consolas"/>
          <w:sz w:val="15"/>
        </w:rPr>
        <w:t>plt.figure(figsize=(10,6))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</w:t>
      </w:r>
      <w:r>
        <w:rPr>
          <w:rFonts w:ascii="Consolas" w:hAnsi="Consolas"/>
          <w:sz w:val="15"/>
        </w:rPr>
        <w:t>boxplot(</w:t>
      </w:r>
      <w:r>
        <w:rPr>
          <w:rFonts w:ascii="Consolas" w:hAnsi="Consolas"/>
          <w:sz w:val="15"/>
        </w:rPr>
        <w:br/>
        <w:t xml:space="preserve">    data=df,</w:t>
      </w:r>
      <w:r>
        <w:rPr>
          <w:rFonts w:ascii="Consolas" w:hAnsi="Consolas"/>
          <w:sz w:val="15"/>
        </w:rPr>
        <w:br/>
        <w:t xml:space="preserve">    x="position",</w:t>
      </w:r>
      <w:r>
        <w:rPr>
          <w:rFonts w:ascii="Consolas" w:hAnsi="Consolas"/>
          <w:sz w:val="15"/>
        </w:rPr>
        <w:br/>
        <w:t xml:space="preserve">    y="performance_score"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plt.title("Performance Score by Position", fontsize=14)</w:t>
      </w:r>
      <w:r>
        <w:rPr>
          <w:rFonts w:ascii="Consolas" w:hAnsi="Consolas"/>
          <w:sz w:val="15"/>
        </w:rPr>
        <w:br/>
        <w:t>plt.xlabel("Position")</w:t>
      </w:r>
      <w:r>
        <w:rPr>
          <w:rFonts w:ascii="Consolas" w:hAnsi="Consolas"/>
          <w:sz w:val="15"/>
        </w:rPr>
        <w:br/>
        <w:t>plt.ylabel("Performance Score")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br/>
        <w:t>plt.xticks(rotation=30)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10</w:t>
      </w:r>
    </w:p>
    <w:p w:rsidR="00863680" w:rsidRDefault="008A190C">
      <w:r>
        <w:rPr>
          <w:rFonts w:ascii="Consolas" w:hAnsi="Consolas"/>
          <w:sz w:val="15"/>
        </w:rPr>
        <w:t>plt.figure(figsize=(10,6))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</w:t>
      </w:r>
      <w:r>
        <w:rPr>
          <w:rFonts w:ascii="Consolas" w:hAnsi="Consolas"/>
          <w:sz w:val="15"/>
        </w:rPr>
        <w:t>.boxplot(</w:t>
      </w:r>
      <w:r>
        <w:rPr>
          <w:rFonts w:ascii="Consolas" w:hAnsi="Consolas"/>
          <w:sz w:val="15"/>
        </w:rPr>
        <w:br/>
        <w:t xml:space="preserve">    data=df,</w:t>
      </w:r>
      <w:r>
        <w:rPr>
          <w:rFonts w:ascii="Consolas" w:hAnsi="Consolas"/>
          <w:sz w:val="15"/>
        </w:rPr>
        <w:br/>
        <w:t xml:space="preserve">    x="position",</w:t>
      </w:r>
      <w:r>
        <w:rPr>
          <w:rFonts w:ascii="Consolas" w:hAnsi="Consolas"/>
          <w:sz w:val="15"/>
        </w:rPr>
        <w:br/>
        <w:t xml:space="preserve">    y="defensive_contribution"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plt.title("Defensive Contribution by Position", fontsize=14)</w:t>
      </w:r>
      <w:r>
        <w:rPr>
          <w:rFonts w:ascii="Consolas" w:hAnsi="Consolas"/>
          <w:sz w:val="15"/>
        </w:rPr>
        <w:br/>
        <w:t>plt.xlabel("Position")</w:t>
      </w:r>
      <w:r>
        <w:rPr>
          <w:rFonts w:ascii="Consolas" w:hAnsi="Consolas"/>
          <w:sz w:val="15"/>
        </w:rPr>
        <w:br/>
        <w:t>plt.ylabel("Defensive Contribution")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plt.xticks(rotation=30)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11</w:t>
      </w:r>
    </w:p>
    <w:p w:rsidR="00863680" w:rsidRDefault="008A190C">
      <w:r>
        <w:rPr>
          <w:rFonts w:ascii="Consolas" w:hAnsi="Consolas"/>
          <w:sz w:val="15"/>
        </w:rPr>
        <w:t>plt.figure(figs</w:t>
      </w:r>
      <w:r>
        <w:rPr>
          <w:rFonts w:ascii="Consolas" w:hAnsi="Consolas"/>
          <w:sz w:val="15"/>
        </w:rPr>
        <w:t>ize=(10,6))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sns.scatterplot(</w:t>
      </w:r>
      <w:r>
        <w:rPr>
          <w:rFonts w:ascii="Consolas" w:hAnsi="Consolas"/>
          <w:sz w:val="15"/>
        </w:rPr>
        <w:br/>
        <w:t xml:space="preserve">    data=df,</w:t>
      </w:r>
      <w:r>
        <w:rPr>
          <w:rFonts w:ascii="Consolas" w:hAnsi="Consolas"/>
          <w:sz w:val="15"/>
        </w:rPr>
        <w:br/>
        <w:t xml:space="preserve">    x="pass_accuracy",</w:t>
      </w:r>
      <w:r>
        <w:rPr>
          <w:rFonts w:ascii="Consolas" w:hAnsi="Consolas"/>
          <w:sz w:val="15"/>
        </w:rPr>
        <w:br/>
        <w:t xml:space="preserve">    y="key_passes",</w:t>
      </w:r>
      <w:r>
        <w:rPr>
          <w:rFonts w:ascii="Consolas" w:hAnsi="Consolas"/>
          <w:sz w:val="15"/>
        </w:rPr>
        <w:br/>
        <w:t xml:space="preserve">    alpha=0.6,</w:t>
      </w:r>
      <w:r>
        <w:rPr>
          <w:rFonts w:ascii="Consolas" w:hAnsi="Consolas"/>
          <w:sz w:val="15"/>
        </w:rPr>
        <w:br/>
        <w:t xml:space="preserve">    color= "purple"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plt.title("Pass Accuracy vs Key Passes", fontsize=14)</w:t>
      </w:r>
      <w:r>
        <w:rPr>
          <w:rFonts w:ascii="Consolas" w:hAnsi="Consolas"/>
          <w:sz w:val="15"/>
        </w:rPr>
        <w:br/>
        <w:t>plt.xlabel("Pass Accuracy (%)")</w:t>
      </w:r>
      <w:r>
        <w:rPr>
          <w:rFonts w:ascii="Consolas" w:hAnsi="Consolas"/>
          <w:sz w:val="15"/>
        </w:rPr>
        <w:br/>
        <w:t>plt.ylabel("Key Passes")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12</w:t>
      </w:r>
    </w:p>
    <w:p w:rsidR="00863680" w:rsidRDefault="008A190C">
      <w:r>
        <w:rPr>
          <w:rFonts w:ascii="Consolas" w:hAnsi="Consolas"/>
          <w:sz w:val="15"/>
        </w:rPr>
        <w:t>plt.figure(figsize=(12,6))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sns.violinplot(</w:t>
      </w:r>
      <w:r>
        <w:rPr>
          <w:rFonts w:ascii="Consolas" w:hAnsi="Consolas"/>
          <w:sz w:val="15"/>
        </w:rPr>
        <w:br/>
        <w:t xml:space="preserve">    data=df,</w:t>
      </w:r>
      <w:r>
        <w:rPr>
          <w:rFonts w:ascii="Consolas" w:hAnsi="Consolas"/>
          <w:sz w:val="15"/>
        </w:rPr>
        <w:br/>
        <w:t xml:space="preserve">    x="preferred_foot",</w:t>
      </w:r>
      <w:r>
        <w:rPr>
          <w:rFonts w:ascii="Consolas" w:hAnsi="Consolas"/>
          <w:sz w:val="15"/>
        </w:rPr>
        <w:br/>
        <w:t xml:space="preserve">    y="age",</w:t>
      </w:r>
      <w:r>
        <w:rPr>
          <w:rFonts w:ascii="Consolas" w:hAnsi="Consolas"/>
          <w:sz w:val="15"/>
        </w:rPr>
        <w:br/>
        <w:t xml:space="preserve">    hue="preferred_foot",</w:t>
      </w:r>
      <w:r>
        <w:rPr>
          <w:rFonts w:ascii="Consolas" w:hAnsi="Consolas"/>
          <w:sz w:val="15"/>
        </w:rPr>
        <w:br/>
        <w:t xml:space="preserve">    palette="Set2",</w:t>
      </w:r>
      <w:r>
        <w:rPr>
          <w:rFonts w:ascii="Consolas" w:hAnsi="Consolas"/>
          <w:sz w:val="15"/>
        </w:rPr>
        <w:br/>
        <w:t xml:space="preserve">    legend=True,</w:t>
      </w:r>
      <w:r>
        <w:rPr>
          <w:rFonts w:ascii="Consolas" w:hAnsi="Consolas"/>
          <w:sz w:val="15"/>
        </w:rPr>
        <w:br/>
        <w:t xml:space="preserve">    inner="box"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plt.title("Age Distribution by Preferred Foot")</w:t>
      </w:r>
      <w:r>
        <w:rPr>
          <w:rFonts w:ascii="Consolas" w:hAnsi="Consolas"/>
          <w:sz w:val="15"/>
        </w:rPr>
        <w:br/>
        <w:t>plt.xlabel("Preferred Foot")</w:t>
      </w:r>
      <w:r>
        <w:rPr>
          <w:rFonts w:ascii="Consolas" w:hAnsi="Consolas"/>
          <w:sz w:val="15"/>
        </w:rPr>
        <w:br/>
        <w:t>plt</w:t>
      </w:r>
      <w:r>
        <w:rPr>
          <w:rFonts w:ascii="Consolas" w:hAnsi="Consolas"/>
          <w:sz w:val="15"/>
        </w:rPr>
        <w:t>.ylabel("Age")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13</w:t>
      </w:r>
    </w:p>
    <w:p w:rsidR="00863680" w:rsidRDefault="008A190C">
      <w:r>
        <w:rPr>
          <w:rFonts w:ascii="Consolas" w:hAnsi="Consolas"/>
          <w:sz w:val="15"/>
        </w:rPr>
        <w:t>plt.figure(figsize=(25, 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sns.stripplot(</w:t>
      </w:r>
      <w:r>
        <w:rPr>
          <w:rFonts w:ascii="Consolas" w:hAnsi="Consolas"/>
          <w:sz w:val="15"/>
        </w:rPr>
        <w:br/>
        <w:t xml:space="preserve">    data=df,</w:t>
      </w:r>
      <w:r>
        <w:rPr>
          <w:rFonts w:ascii="Consolas" w:hAnsi="Consolas"/>
          <w:sz w:val="15"/>
        </w:rPr>
        <w:br/>
        <w:t xml:space="preserve">    x="preferred_foot",</w:t>
      </w:r>
      <w:r>
        <w:rPr>
          <w:rFonts w:ascii="Consolas" w:hAnsi="Consolas"/>
          <w:sz w:val="15"/>
        </w:rPr>
        <w:br/>
        <w:t xml:space="preserve">    y="age",</w:t>
      </w:r>
      <w:r>
        <w:rPr>
          <w:rFonts w:ascii="Consolas" w:hAnsi="Consolas"/>
          <w:sz w:val="15"/>
        </w:rPr>
        <w:br/>
        <w:t xml:space="preserve">    hue="preferred_foot",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  palette="Set2",</w:t>
      </w:r>
      <w:r>
        <w:rPr>
          <w:rFonts w:ascii="Consolas" w:hAnsi="Consolas"/>
          <w:sz w:val="15"/>
        </w:rPr>
        <w:br/>
        <w:t xml:space="preserve">    legend=True,</w:t>
      </w:r>
      <w:r>
        <w:rPr>
          <w:rFonts w:ascii="Consolas" w:hAnsi="Consolas"/>
          <w:sz w:val="15"/>
        </w:rPr>
        <w:br/>
        <w:t xml:space="preserve">    jitter=True,</w:t>
      </w:r>
      <w:r>
        <w:rPr>
          <w:rFonts w:ascii="Consolas" w:hAnsi="Consolas"/>
          <w:sz w:val="15"/>
        </w:rPr>
        <w:br/>
        <w:t xml:space="preserve">    alpha=1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plt.title("Age Distribution by P</w:t>
      </w:r>
      <w:r>
        <w:rPr>
          <w:rFonts w:ascii="Consolas" w:hAnsi="Consolas"/>
          <w:sz w:val="15"/>
        </w:rPr>
        <w:t>referred Foot")</w:t>
      </w:r>
      <w:r>
        <w:rPr>
          <w:rFonts w:ascii="Consolas" w:hAnsi="Consolas"/>
          <w:sz w:val="15"/>
        </w:rPr>
        <w:br/>
        <w:t>plt.xlabel("Preferred Foot")</w:t>
      </w:r>
      <w:r>
        <w:rPr>
          <w:rFonts w:ascii="Consolas" w:hAnsi="Consolas"/>
          <w:sz w:val="15"/>
        </w:rPr>
        <w:br/>
        <w:t>plt.ylabel("Age")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14</w:t>
      </w:r>
    </w:p>
    <w:p w:rsidR="00863680" w:rsidRDefault="008A190C">
      <w:r>
        <w:rPr>
          <w:rFonts w:ascii="Consolas" w:hAnsi="Consolas"/>
          <w:sz w:val="15"/>
        </w:rPr>
        <w:t># plt.figure(figsize=(10,6))</w:t>
      </w:r>
      <w:r>
        <w:rPr>
          <w:rFonts w:ascii="Consolas" w:hAnsi="Consolas"/>
          <w:sz w:val="15"/>
        </w:rPr>
        <w:br/>
        <w:t># sns.swarmplot(</w:t>
      </w:r>
      <w:r>
        <w:rPr>
          <w:rFonts w:ascii="Consolas" w:hAnsi="Consolas"/>
          <w:sz w:val="15"/>
        </w:rPr>
        <w:br/>
        <w:t>#     data=df,</w:t>
      </w:r>
      <w:r>
        <w:rPr>
          <w:rFonts w:ascii="Consolas" w:hAnsi="Consolas"/>
          <w:sz w:val="15"/>
        </w:rPr>
        <w:br/>
        <w:t>#     x="position",</w:t>
      </w:r>
      <w:r>
        <w:rPr>
          <w:rFonts w:ascii="Consolas" w:hAnsi="Consolas"/>
          <w:sz w:val="15"/>
        </w:rPr>
        <w:br/>
        <w:t>#     y="tournament_rating",</w:t>
      </w:r>
      <w:r>
        <w:rPr>
          <w:rFonts w:ascii="Consolas" w:hAnsi="Consolas"/>
          <w:sz w:val="15"/>
        </w:rPr>
        <w:br/>
        <w:t>#     hue="position",</w:t>
      </w:r>
      <w:r>
        <w:rPr>
          <w:rFonts w:ascii="Consolas" w:hAnsi="Consolas"/>
          <w:sz w:val="15"/>
        </w:rPr>
        <w:br/>
        <w:t>#     palette="Set2",</w:t>
      </w:r>
      <w:r>
        <w:rPr>
          <w:rFonts w:ascii="Consolas" w:hAnsi="Consolas"/>
          <w:sz w:val="15"/>
        </w:rPr>
        <w:br/>
        <w:t>#     legend=True,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#     size=3</w:t>
      </w:r>
      <w:r>
        <w:rPr>
          <w:rFonts w:ascii="Consolas" w:hAnsi="Consolas"/>
          <w:sz w:val="15"/>
        </w:rPr>
        <w:br/>
        <w:t># 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# plt.title("Tournament Rating by Player Position")</w:t>
      </w:r>
      <w:r>
        <w:rPr>
          <w:rFonts w:ascii="Consolas" w:hAnsi="Consolas"/>
          <w:sz w:val="15"/>
        </w:rPr>
        <w:br/>
        <w:t># plt.xlabel("Position")</w:t>
      </w:r>
      <w:r>
        <w:rPr>
          <w:rFonts w:ascii="Consolas" w:hAnsi="Consolas"/>
          <w:sz w:val="15"/>
        </w:rPr>
        <w:br/>
        <w:t># plt.ylabel("Tournament Rating")</w:t>
      </w:r>
      <w:r>
        <w:rPr>
          <w:rFonts w:ascii="Consolas" w:hAnsi="Consolas"/>
          <w:sz w:val="15"/>
        </w:rPr>
        <w:br/>
        <w:t># plt.show()</w:t>
      </w:r>
    </w:p>
    <w:p w:rsidR="00863680" w:rsidRDefault="008A190C">
      <w:pPr>
        <w:pStyle w:val="Heading3"/>
      </w:pPr>
      <w:r>
        <w:t>Cell 15</w:t>
      </w:r>
    </w:p>
    <w:p w:rsidR="00863680" w:rsidRDefault="008A190C">
      <w:r>
        <w:rPr>
          <w:rFonts w:ascii="Consolas" w:hAnsi="Consolas"/>
          <w:sz w:val="15"/>
        </w:rPr>
        <w:t>avg_minutes = df.groupby("position")["total_minutes_tournament"].mean()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plt.figure(figsize=(10,6))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plt.p</w:t>
      </w:r>
      <w:r>
        <w:rPr>
          <w:rFonts w:ascii="Consolas" w:hAnsi="Consolas"/>
          <w:sz w:val="15"/>
        </w:rPr>
        <w:t>lot(</w:t>
      </w:r>
      <w:r>
        <w:rPr>
          <w:rFonts w:ascii="Consolas" w:hAnsi="Consolas"/>
          <w:sz w:val="15"/>
        </w:rPr>
        <w:br/>
        <w:t xml:space="preserve">    avg_minutes.index,</w:t>
      </w:r>
      <w:r>
        <w:rPr>
          <w:rFonts w:ascii="Consolas" w:hAnsi="Consolas"/>
          <w:sz w:val="15"/>
        </w:rPr>
        <w:br/>
        <w:t xml:space="preserve">    avg_minutes.values,</w:t>
      </w:r>
      <w:r>
        <w:rPr>
          <w:rFonts w:ascii="Consolas" w:hAnsi="Consolas"/>
          <w:sz w:val="15"/>
        </w:rPr>
        <w:br/>
        <w:t xml:space="preserve">    marker='o'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plt.title("Average Minutes Played by Position")</w:t>
      </w:r>
      <w:r>
        <w:rPr>
          <w:rFonts w:ascii="Consolas" w:hAnsi="Consolas"/>
          <w:sz w:val="15"/>
        </w:rPr>
        <w:br/>
        <w:t>plt.xlabel("Position")</w:t>
      </w:r>
      <w:r>
        <w:rPr>
          <w:rFonts w:ascii="Consolas" w:hAnsi="Consolas"/>
          <w:sz w:val="15"/>
        </w:rPr>
        <w:br/>
        <w:t>plt.ylabel("Average Minutes")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plt.grid(True)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16</w:t>
      </w:r>
    </w:p>
    <w:p w:rsidR="00863680" w:rsidRDefault="008A190C">
      <w:r>
        <w:rPr>
          <w:rFonts w:ascii="Consolas" w:hAnsi="Consolas"/>
          <w:sz w:val="15"/>
        </w:rPr>
        <w:t>country_counts = df["nationality"].value_counts()</w:t>
      </w:r>
      <w:r>
        <w:rPr>
          <w:rFonts w:ascii="Consolas" w:hAnsi="Consolas"/>
          <w:sz w:val="15"/>
        </w:rPr>
        <w:t>.head(10)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plt.figure(figsize=(8,8))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plt.pie(</w:t>
      </w:r>
      <w:r>
        <w:rPr>
          <w:rFonts w:ascii="Consolas" w:hAnsi="Consolas"/>
          <w:sz w:val="15"/>
        </w:rPr>
        <w:br/>
        <w:t xml:space="preserve">    country_counts,</w:t>
      </w:r>
      <w:r>
        <w:rPr>
          <w:rFonts w:ascii="Consolas" w:hAnsi="Consolas"/>
          <w:sz w:val="15"/>
        </w:rPr>
        <w:br/>
        <w:t xml:space="preserve">    labels=country_counts.index,</w:t>
      </w:r>
      <w:r>
        <w:rPr>
          <w:rFonts w:ascii="Consolas" w:hAnsi="Consolas"/>
          <w:sz w:val="15"/>
        </w:rPr>
        <w:br/>
        <w:t xml:space="preserve">    autopct="%1.1f%%",</w:t>
      </w:r>
      <w:r>
        <w:rPr>
          <w:rFonts w:ascii="Consolas" w:hAnsi="Consolas"/>
          <w:sz w:val="15"/>
        </w:rPr>
        <w:br/>
        <w:t xml:space="preserve">    startangle=90,</w:t>
      </w:r>
      <w:r>
        <w:rPr>
          <w:rFonts w:ascii="Consolas" w:hAnsi="Consolas"/>
          <w:sz w:val="15"/>
        </w:rPr>
        <w:br/>
        <w:t xml:space="preserve">    wedgeprops=dict(width=0.5)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plt.title("Top 10 Countries by Number of Players")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lastRenderedPageBreak/>
        <w:t>Cell 17</w:t>
      </w:r>
    </w:p>
    <w:p w:rsidR="00863680" w:rsidRDefault="008A190C">
      <w:r>
        <w:rPr>
          <w:rFonts w:ascii="Consolas" w:hAnsi="Consolas"/>
          <w:sz w:val="15"/>
        </w:rPr>
        <w:t>fig = plt</w:t>
      </w:r>
      <w:r>
        <w:rPr>
          <w:rFonts w:ascii="Consolas" w:hAnsi="Consolas"/>
          <w:sz w:val="15"/>
        </w:rPr>
        <w:t>.figure(figsize=(10, 8))</w:t>
      </w:r>
      <w:r>
        <w:rPr>
          <w:rFonts w:ascii="Consolas" w:hAnsi="Consolas"/>
          <w:sz w:val="15"/>
        </w:rPr>
        <w:br/>
        <w:t>ax = fig.add_subplot(111, projection='3d')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ax.scatter(</w:t>
      </w:r>
      <w:r>
        <w:rPr>
          <w:rFonts w:ascii="Consolas" w:hAnsi="Consolas"/>
          <w:sz w:val="15"/>
        </w:rPr>
        <w:br/>
        <w:t xml:space="preserve">    df["total_goals_tournament"],</w:t>
      </w:r>
      <w:r>
        <w:rPr>
          <w:rFonts w:ascii="Consolas" w:hAnsi="Consolas"/>
          <w:sz w:val="15"/>
        </w:rPr>
        <w:br/>
        <w:t xml:space="preserve">    df["total_assists_tournament"],</w:t>
      </w:r>
      <w:r>
        <w:rPr>
          <w:rFonts w:ascii="Consolas" w:hAnsi="Consolas"/>
          <w:sz w:val="15"/>
        </w:rPr>
        <w:br/>
        <w:t xml:space="preserve">    df["tournament_rating"],</w:t>
      </w:r>
      <w:r>
        <w:rPr>
          <w:rFonts w:ascii="Consolas" w:hAnsi="Consolas"/>
          <w:sz w:val="15"/>
        </w:rPr>
        <w:br/>
        <w:t xml:space="preserve">    c=df["tournament_rating"],</w:t>
      </w:r>
      <w:r>
        <w:rPr>
          <w:rFonts w:ascii="Consolas" w:hAnsi="Consolas"/>
          <w:sz w:val="15"/>
        </w:rPr>
        <w:br/>
        <w:t xml:space="preserve">    cmap="coolwarm",</w:t>
      </w:r>
      <w:r>
        <w:rPr>
          <w:rFonts w:ascii="Consolas" w:hAnsi="Consolas"/>
          <w:sz w:val="15"/>
        </w:rPr>
        <w:br/>
        <w:t xml:space="preserve">    s=30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ax.set_title</w:t>
      </w:r>
      <w:r>
        <w:rPr>
          <w:rFonts w:ascii="Consolas" w:hAnsi="Consolas"/>
          <w:sz w:val="15"/>
        </w:rPr>
        <w:t>("Goals vs Assists vs Tournament Rating")</w:t>
      </w:r>
      <w:r>
        <w:rPr>
          <w:rFonts w:ascii="Consolas" w:hAnsi="Consolas"/>
          <w:sz w:val="15"/>
        </w:rPr>
        <w:br/>
        <w:t>ax.set_xlabel("Total Goals")</w:t>
      </w:r>
      <w:r>
        <w:rPr>
          <w:rFonts w:ascii="Consolas" w:hAnsi="Consolas"/>
          <w:sz w:val="15"/>
        </w:rPr>
        <w:br/>
        <w:t>ax.set_ylabel("Total Assists")</w:t>
      </w:r>
      <w:r>
        <w:rPr>
          <w:rFonts w:ascii="Consolas" w:hAnsi="Consolas"/>
          <w:sz w:val="15"/>
        </w:rPr>
        <w:br/>
        <w:t>ax.set_zlabel("Tournament Rating")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plt.show()</w:t>
      </w:r>
    </w:p>
    <w:p w:rsidR="00863680" w:rsidRDefault="008A190C">
      <w:pPr>
        <w:pStyle w:val="Heading3"/>
      </w:pPr>
      <w:r>
        <w:t>Cell 18</w:t>
      </w:r>
    </w:p>
    <w:p w:rsidR="00863680" w:rsidRDefault="008A190C">
      <w:r>
        <w:rPr>
          <w:rFonts w:ascii="Consolas" w:hAnsi="Consolas"/>
          <w:sz w:val="15"/>
        </w:rPr>
        <w:t>top_player = df.loc[df["total_goals_tournament"].idxmax()]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print(top_player[["player_name","team",</w:t>
      </w:r>
      <w:r>
        <w:rPr>
          <w:rFonts w:ascii="Consolas" w:hAnsi="Consolas"/>
          <w:sz w:val="15"/>
        </w:rPr>
        <w:t xml:space="preserve"> "nationality", "total_goals_tournament","tournament_rating"]])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player_name               Stuart McTominay</w:t>
      </w:r>
      <w:r>
        <w:rPr>
          <w:rFonts w:ascii="Consolas" w:hAnsi="Consolas"/>
          <w:sz w:val="15"/>
        </w:rPr>
        <w:br/>
        <w:t>team                              Scotland</w:t>
      </w:r>
      <w:r>
        <w:rPr>
          <w:rFonts w:ascii="Consolas" w:hAnsi="Consolas"/>
          <w:sz w:val="15"/>
        </w:rPr>
        <w:br/>
        <w:t>nationality                       Scottish</w:t>
      </w:r>
      <w:r>
        <w:rPr>
          <w:rFonts w:ascii="Consolas" w:hAnsi="Consolas"/>
          <w:sz w:val="15"/>
        </w:rPr>
        <w:br/>
        <w:t>total_goals_tournament                  10</w:t>
      </w:r>
      <w:r>
        <w:rPr>
          <w:rFonts w:ascii="Consolas" w:hAnsi="Consolas"/>
          <w:sz w:val="15"/>
        </w:rPr>
        <w:br/>
        <w:t>tournament_r</w:t>
      </w:r>
      <w:r>
        <w:rPr>
          <w:rFonts w:ascii="Consolas" w:hAnsi="Consolas"/>
          <w:sz w:val="15"/>
        </w:rPr>
        <w:t>ating                      7.3</w:t>
      </w:r>
      <w:r>
        <w:rPr>
          <w:rFonts w:ascii="Consolas" w:hAnsi="Consolas"/>
          <w:sz w:val="15"/>
        </w:rPr>
        <w:br/>
        <w:t>Name: 4303, dtype: object</w:t>
      </w:r>
    </w:p>
    <w:p w:rsidR="00863680" w:rsidRDefault="008A190C">
      <w:pPr>
        <w:pStyle w:val="Heading3"/>
      </w:pPr>
      <w:r>
        <w:t>Cell 19</w:t>
      </w:r>
    </w:p>
    <w:p w:rsidR="00863680" w:rsidRDefault="008A190C">
      <w:r>
        <w:rPr>
          <w:rFonts w:ascii="Consolas" w:hAnsi="Consolas"/>
          <w:sz w:val="15"/>
        </w:rPr>
        <w:t># Display all unique match results</w:t>
      </w:r>
      <w:r>
        <w:rPr>
          <w:rFonts w:ascii="Consolas" w:hAnsi="Consolas"/>
          <w:sz w:val="15"/>
        </w:rPr>
        <w:br/>
        <w:t>print("Unique Match Results:")</w:t>
      </w:r>
      <w:r>
        <w:rPr>
          <w:rFonts w:ascii="Consolas" w:hAnsi="Consolas"/>
          <w:sz w:val="15"/>
        </w:rPr>
        <w:br/>
        <w:t>print(df["match_result"].unique())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print("\nMatch Result Counts:")</w:t>
      </w:r>
      <w:r>
        <w:rPr>
          <w:rFonts w:ascii="Consolas" w:hAnsi="Consolas"/>
          <w:sz w:val="15"/>
        </w:rPr>
        <w:br/>
        <w:t>print(df["match_result"].value_counts())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# Count matches</w:t>
      </w:r>
      <w:r>
        <w:rPr>
          <w:rFonts w:ascii="Consolas" w:hAnsi="Consolas"/>
          <w:sz w:val="15"/>
        </w:rPr>
        <w:t xml:space="preserve"> lost on penalties</w:t>
      </w:r>
      <w:r>
        <w:rPr>
          <w:rFonts w:ascii="Consolas" w:hAnsi="Consolas"/>
          <w:sz w:val="15"/>
        </w:rPr>
        <w:br/>
        <w:t>penalty_losses = df[df["match_result"].str.contains(</w:t>
      </w:r>
      <w:r>
        <w:rPr>
          <w:rFonts w:ascii="Consolas" w:hAnsi="Consolas"/>
          <w:sz w:val="15"/>
        </w:rPr>
        <w:br/>
        <w:t>"pen", case=False, na=False</w:t>
      </w:r>
      <w:r>
        <w:rPr>
          <w:rFonts w:ascii="Consolas" w:hAnsi="Consolas"/>
          <w:sz w:val="15"/>
        </w:rPr>
        <w:br/>
        <w:t>)]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print("\nMatches Lost on Penalties:")</w:t>
      </w:r>
      <w:r>
        <w:rPr>
          <w:rFonts w:ascii="Consolas" w:hAnsi="Consolas"/>
          <w:sz w:val="15"/>
        </w:rPr>
        <w:br/>
        <w:t>print(penalty_losses)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print("\nNumber of Matches Lost on Penalties:")</w:t>
      </w:r>
      <w:r>
        <w:rPr>
          <w:rFonts w:ascii="Consolas" w:hAnsi="Consolas"/>
          <w:sz w:val="15"/>
        </w:rPr>
        <w:br/>
        <w:t>print(len(penalty_losses))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Unique M</w:t>
      </w:r>
      <w:r>
        <w:rPr>
          <w:rFonts w:ascii="Consolas" w:hAnsi="Consolas"/>
          <w:sz w:val="15"/>
        </w:rPr>
        <w:t>atch Results:</w:t>
      </w:r>
      <w:r>
        <w:rPr>
          <w:rFonts w:ascii="Consolas" w:hAnsi="Consolas"/>
          <w:sz w:val="15"/>
        </w:rPr>
        <w:br/>
        <w:t>&lt;StringArray&gt;</w:t>
      </w:r>
      <w:r>
        <w:rPr>
          <w:rFonts w:ascii="Consolas" w:hAnsi="Consolas"/>
          <w:sz w:val="15"/>
        </w:rPr>
        <w:br/>
        <w:t>['W', 'L', 'D']</w:t>
      </w:r>
      <w:r>
        <w:rPr>
          <w:rFonts w:ascii="Consolas" w:hAnsi="Consolas"/>
          <w:sz w:val="15"/>
        </w:rPr>
        <w:br/>
        <w:t>Length: 3, dtype: str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Match Result Counts:</w:t>
      </w:r>
      <w:r>
        <w:rPr>
          <w:rFonts w:ascii="Consolas" w:hAnsi="Consolas"/>
          <w:sz w:val="15"/>
        </w:rPr>
        <w:br/>
        <w:t>match_result</w:t>
      </w:r>
      <w:r>
        <w:rPr>
          <w:rFonts w:ascii="Consolas" w:hAnsi="Consolas"/>
          <w:sz w:val="15"/>
        </w:rPr>
        <w:br/>
        <w:t>W    20124</w:t>
      </w:r>
      <w:r>
        <w:rPr>
          <w:rFonts w:ascii="Consolas" w:hAnsi="Consolas"/>
          <w:sz w:val="15"/>
        </w:rPr>
        <w:br/>
        <w:t>L    20124</w:t>
      </w:r>
      <w:r>
        <w:rPr>
          <w:rFonts w:ascii="Consolas" w:hAnsi="Consolas"/>
          <w:sz w:val="15"/>
        </w:rPr>
        <w:br/>
        <w:t>D    14352</w:t>
      </w:r>
      <w:r>
        <w:rPr>
          <w:rFonts w:ascii="Consolas" w:hAnsi="Consolas"/>
          <w:sz w:val="15"/>
        </w:rPr>
        <w:br/>
        <w:t>Name: count, dtype: int64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br/>
        <w:t>Matches Lost on Penalties:</w:t>
      </w:r>
      <w:r>
        <w:rPr>
          <w:rFonts w:ascii="Consolas" w:hAnsi="Consolas"/>
          <w:sz w:val="15"/>
        </w:rPr>
        <w:br/>
        <w:t>Empty DataFrame</w:t>
      </w:r>
      <w:r>
        <w:rPr>
          <w:rFonts w:ascii="Consolas" w:hAnsi="Consolas"/>
          <w:sz w:val="15"/>
        </w:rPr>
        <w:br/>
        <w:t xml:space="preserve">Columns: [player_id, player_name, age, nationality, </w:t>
      </w:r>
      <w:r>
        <w:rPr>
          <w:rFonts w:ascii="Consolas" w:hAnsi="Consolas"/>
          <w:sz w:val="15"/>
        </w:rPr>
        <w:t>team, jersey_number, position, height_cm, weight_kg, preferred_foot, club_name, market_value_eur, match_id, match_date, stadium, city, opponent_team, tournament_stage, match_result, goals_team, goals_opponent, minutes_played, goals, assists, shots, shots_o</w:t>
      </w:r>
      <w:r>
        <w:rPr>
          <w:rFonts w:ascii="Consolas" w:hAnsi="Consolas"/>
          <w:sz w:val="15"/>
        </w:rPr>
        <w:t>n_target, expected_goals_xg, expected_assists_xa, key_passes, successful_passes, total_passes, pass_accuracy, dribbles_attempted, successful_dribbles, crosses, successful_crosses, tackles, interceptions, clearances, blocks, aerial_duels_won, aerial_duels_l</w:t>
      </w:r>
      <w:r>
        <w:rPr>
          <w:rFonts w:ascii="Consolas" w:hAnsi="Consolas"/>
          <w:sz w:val="15"/>
        </w:rPr>
        <w:t>ost, recoveries, defensive_actions, fouls_committed, fouls_suffered, yellow_cards, red_cards, offsides, saves, save_percentage, punches, clean_sheet, goals_conceded, penalty_saves, distance_covered_km, sprint_distance_km, top_speed_kmh, accelerations, dece</w:t>
      </w:r>
      <w:r>
        <w:rPr>
          <w:rFonts w:ascii="Consolas" w:hAnsi="Consolas"/>
          <w:sz w:val="15"/>
        </w:rPr>
        <w:t>lerations, stamina_score, player_rating, performance_score, offensive_contribution, defensive_contribution, possession_impact, pressure_resistance, creativity_score, consistency_score, clutch_performance_score, total_goals_tournament, total_assists_tournam</w:t>
      </w:r>
      <w:r>
        <w:rPr>
          <w:rFonts w:ascii="Consolas" w:hAnsi="Consolas"/>
          <w:sz w:val="15"/>
        </w:rPr>
        <w:t>ent, total_minutes_tournament, player_of_match_awards, tournament_rating]</w:t>
      </w:r>
      <w:r>
        <w:rPr>
          <w:rFonts w:ascii="Consolas" w:hAnsi="Consolas"/>
          <w:sz w:val="15"/>
        </w:rPr>
        <w:br/>
        <w:t>Index: []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[0 rows x 75 columns]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Number of Matches Lost on Penalties:</w:t>
      </w:r>
      <w:r>
        <w:rPr>
          <w:rFonts w:ascii="Consolas" w:hAnsi="Consolas"/>
          <w:sz w:val="15"/>
        </w:rPr>
        <w:br/>
        <w:t>0</w:t>
      </w:r>
    </w:p>
    <w:p w:rsidR="00863680" w:rsidRDefault="008A190C">
      <w:pPr>
        <w:pStyle w:val="Heading3"/>
      </w:pPr>
      <w:r>
        <w:t>Cell 20</w:t>
      </w:r>
    </w:p>
    <w:p w:rsidR="00863680" w:rsidRDefault="008A190C">
      <w:r>
        <w:rPr>
          <w:rFonts w:ascii="Consolas" w:hAnsi="Consolas"/>
          <w:sz w:val="15"/>
        </w:rPr>
        <w:t># Best player based on tournament rating</w:t>
      </w:r>
      <w:r>
        <w:rPr>
          <w:rFonts w:ascii="Consolas" w:hAnsi="Consolas"/>
          <w:sz w:val="15"/>
        </w:rPr>
        <w:br/>
        <w:t>best_player = df.loc[df["tournament_rating"].idxmax()]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</w:t>
      </w:r>
      <w:r>
        <w:rPr>
          <w:rFonts w:ascii="Consolas" w:hAnsi="Consolas"/>
          <w:sz w:val="15"/>
        </w:rPr>
        <w:t>t("Best Player")</w:t>
      </w:r>
      <w:r>
        <w:rPr>
          <w:rFonts w:ascii="Consolas" w:hAnsi="Consolas"/>
          <w:sz w:val="15"/>
        </w:rPr>
        <w:br/>
        <w:t>print("---------------------------")</w:t>
      </w:r>
      <w:r>
        <w:rPr>
          <w:rFonts w:ascii="Consolas" w:hAnsi="Consolas"/>
          <w:sz w:val="15"/>
        </w:rPr>
        <w:br/>
        <w:t>print("Player Name :", best_player["player_name"])</w:t>
      </w:r>
      <w:r>
        <w:rPr>
          <w:rFonts w:ascii="Consolas" w:hAnsi="Consolas"/>
          <w:sz w:val="15"/>
        </w:rPr>
        <w:br/>
        <w:t>print("Country     :", best_player["nationality"])</w:t>
      </w:r>
      <w:r>
        <w:rPr>
          <w:rFonts w:ascii="Consolas" w:hAnsi="Consolas"/>
          <w:sz w:val="15"/>
        </w:rPr>
        <w:br/>
        <w:t>print("Team        :", best_player["team"])</w:t>
      </w:r>
      <w:r>
        <w:rPr>
          <w:rFonts w:ascii="Consolas" w:hAnsi="Consolas"/>
          <w:sz w:val="15"/>
        </w:rPr>
        <w:br/>
        <w:t>print("Goals       :", best_player["total_goals_tourname</w:t>
      </w:r>
      <w:r>
        <w:rPr>
          <w:rFonts w:ascii="Consolas" w:hAnsi="Consolas"/>
          <w:sz w:val="15"/>
        </w:rPr>
        <w:t>nt"])</w:t>
      </w:r>
      <w:r>
        <w:rPr>
          <w:rFonts w:ascii="Consolas" w:hAnsi="Consolas"/>
          <w:sz w:val="15"/>
        </w:rPr>
        <w:br/>
        <w:t>print("Position    :", best_player["position"])</w:t>
      </w:r>
      <w:r>
        <w:rPr>
          <w:rFonts w:ascii="Consolas" w:hAnsi="Consolas"/>
          <w:sz w:val="15"/>
        </w:rPr>
        <w:br/>
        <w:t>print("Rating      :", best_player["tournament_rating"])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Best Player</w:t>
      </w:r>
      <w:r>
        <w:rPr>
          <w:rFonts w:ascii="Consolas" w:hAnsi="Consolas"/>
          <w:sz w:val="15"/>
        </w:rPr>
        <w:br/>
        <w:t>---------------------------</w:t>
      </w:r>
      <w:r>
        <w:rPr>
          <w:rFonts w:ascii="Consolas" w:hAnsi="Consolas"/>
          <w:sz w:val="15"/>
        </w:rPr>
        <w:br/>
        <w:t>Player Name : Jackson Vukovic</w:t>
      </w:r>
      <w:r>
        <w:rPr>
          <w:rFonts w:ascii="Consolas" w:hAnsi="Consolas"/>
          <w:sz w:val="15"/>
        </w:rPr>
        <w:br/>
        <w:t>Country     : Australian</w:t>
      </w:r>
      <w:r>
        <w:rPr>
          <w:rFonts w:ascii="Consolas" w:hAnsi="Consolas"/>
          <w:sz w:val="15"/>
        </w:rPr>
        <w:br/>
        <w:t>Team        : Australia</w:t>
      </w:r>
      <w:r>
        <w:rPr>
          <w:rFonts w:ascii="Consolas" w:hAnsi="Consolas"/>
          <w:sz w:val="15"/>
        </w:rPr>
        <w:br/>
        <w:t>Goals       : 2</w:t>
      </w:r>
      <w:r>
        <w:rPr>
          <w:rFonts w:ascii="Consolas" w:hAnsi="Consolas"/>
          <w:sz w:val="15"/>
        </w:rPr>
        <w:br/>
        <w:t>Po</w:t>
      </w:r>
      <w:r>
        <w:rPr>
          <w:rFonts w:ascii="Consolas" w:hAnsi="Consolas"/>
          <w:sz w:val="15"/>
        </w:rPr>
        <w:t>sition    : Forward</w:t>
      </w:r>
      <w:r>
        <w:rPr>
          <w:rFonts w:ascii="Consolas" w:hAnsi="Consolas"/>
          <w:sz w:val="15"/>
        </w:rPr>
        <w:br/>
        <w:t>Rating      : 9.5</w:t>
      </w:r>
    </w:p>
    <w:p w:rsidR="00863680" w:rsidRDefault="008A190C">
      <w:pPr>
        <w:pStyle w:val="Heading3"/>
      </w:pPr>
      <w:r>
        <w:t>Cell 21</w:t>
      </w:r>
    </w:p>
    <w:p w:rsidR="00863680" w:rsidRDefault="008A190C">
      <w:r>
        <w:rPr>
          <w:rFonts w:ascii="Consolas" w:hAnsi="Consolas"/>
          <w:sz w:val="15"/>
        </w:rPr>
        <w:t>top_players = (</w:t>
      </w:r>
      <w:r>
        <w:rPr>
          <w:rFonts w:ascii="Consolas" w:hAnsi="Consolas"/>
          <w:sz w:val="15"/>
        </w:rPr>
        <w:br/>
        <w:t xml:space="preserve">    df[["player_name", "nationality", "team","tournament_rating"]]</w:t>
      </w:r>
      <w:r>
        <w:rPr>
          <w:rFonts w:ascii="Consolas" w:hAnsi="Consolas"/>
          <w:sz w:val="15"/>
        </w:rPr>
        <w:br/>
        <w:t xml:space="preserve">    .sort_values(by="tournament_rating",ascending=False)</w:t>
      </w:r>
      <w:r>
        <w:rPr>
          <w:rFonts w:ascii="Consolas" w:hAnsi="Consolas"/>
          <w:sz w:val="15"/>
        </w:rPr>
        <w:br/>
        <w:t xml:space="preserve">    .head(10)</w:t>
      </w:r>
      <w:r>
        <w:rPr>
          <w:rFonts w:ascii="Consolas" w:hAnsi="Consolas"/>
          <w:sz w:val="15"/>
        </w:rPr>
        <w:br/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print(top_players)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 xml:space="preserve">player_name nationality   </w:t>
      </w:r>
      <w:r>
        <w:rPr>
          <w:rFonts w:ascii="Consolas" w:hAnsi="Consolas"/>
          <w:sz w:val="15"/>
        </w:rPr>
        <w:t xml:space="preserve">     team  tournament_rating</w:t>
      </w:r>
      <w:r>
        <w:rPr>
          <w:rFonts w:ascii="Consolas" w:hAnsi="Consolas"/>
          <w:sz w:val="15"/>
        </w:rPr>
        <w:br/>
        <w:t>23356       Jackson Vukovic  Australian   Australia                9.5</w:t>
      </w:r>
      <w:r>
        <w:rPr>
          <w:rFonts w:ascii="Consolas" w:hAnsi="Consolas"/>
          <w:sz w:val="15"/>
        </w:rPr>
        <w:br/>
        <w:t>3211   Oleksandr Bondarenko   Ukrainian     Ukraine                9.4</w:t>
      </w:r>
      <w:r>
        <w:rPr>
          <w:rFonts w:ascii="Consolas" w:hAnsi="Consolas"/>
          <w:sz w:val="15"/>
        </w:rPr>
        <w:br/>
        <w:t>25619        Vinicius Nunes   Brazilian      Brazil                9.3</w:t>
      </w:r>
      <w:r>
        <w:rPr>
          <w:rFonts w:ascii="Consolas" w:hAnsi="Consolas"/>
          <w:sz w:val="15"/>
        </w:rPr>
        <w:br/>
        <w:t>43249        M</w:t>
      </w:r>
      <w:r>
        <w:rPr>
          <w:rFonts w:ascii="Consolas" w:hAnsi="Consolas"/>
          <w:sz w:val="15"/>
        </w:rPr>
        <w:t>ohamed Elneny    Egyptian       Egypt                9.3</w:t>
      </w:r>
      <w:r>
        <w:rPr>
          <w:rFonts w:ascii="Consolas" w:hAnsi="Consolas"/>
          <w:sz w:val="15"/>
        </w:rPr>
        <w:br/>
        <w:t>35232         Mohammed Otoo    Ghanaian       Ghana                9.3</w:t>
      </w:r>
      <w:r>
        <w:rPr>
          <w:rFonts w:ascii="Consolas" w:hAnsi="Consolas"/>
          <w:sz w:val="15"/>
        </w:rPr>
        <w:br/>
        <w:t>52586       Mohannad Majeed       Iraqi        Iraq                9.2</w:t>
      </w:r>
      <w:r>
        <w:rPr>
          <w:rFonts w:ascii="Consolas" w:hAnsi="Consolas"/>
          <w:sz w:val="15"/>
        </w:rPr>
        <w:br/>
        <w:t xml:space="preserve">14589   Sebastian Pellerano  Ecuadorian     Ecuador      </w:t>
      </w:r>
      <w:r>
        <w:rPr>
          <w:rFonts w:ascii="Consolas" w:hAnsi="Consolas"/>
          <w:sz w:val="15"/>
        </w:rPr>
        <w:t xml:space="preserve">          9.1</w:t>
      </w:r>
      <w:r>
        <w:rPr>
          <w:rFonts w:ascii="Consolas" w:hAnsi="Consolas"/>
          <w:sz w:val="15"/>
        </w:rPr>
        <w:br/>
        <w:t>48624      Dominik Kramaric    Croatian     Croatia                9.1</w:t>
      </w:r>
      <w:r>
        <w:rPr>
          <w:rFonts w:ascii="Consolas" w:hAnsi="Consolas"/>
          <w:sz w:val="15"/>
        </w:rPr>
        <w:br/>
        <w:t>42468        Sardor Nematov       Uzbek  Uzbekistan                9.1</w:t>
      </w:r>
      <w:r>
        <w:rPr>
          <w:rFonts w:ascii="Consolas" w:hAnsi="Consolas"/>
          <w:sz w:val="15"/>
        </w:rPr>
        <w:br/>
        <w:t>14484        Riyad Benrahma    Algerian     Algeria                9.1</w:t>
      </w:r>
    </w:p>
    <w:p w:rsidR="00863680" w:rsidRDefault="008A190C">
      <w:pPr>
        <w:pStyle w:val="Heading3"/>
      </w:pPr>
      <w:r>
        <w:lastRenderedPageBreak/>
        <w:t>Cell 22</w:t>
      </w:r>
    </w:p>
    <w:p w:rsidR="00863680" w:rsidRDefault="008A190C">
      <w:r>
        <w:rPr>
          <w:rFonts w:ascii="Consolas" w:hAnsi="Consolas"/>
          <w:sz w:val="15"/>
        </w:rPr>
        <w:t># Which Position Scor</w:t>
      </w:r>
      <w:r>
        <w:rPr>
          <w:rFonts w:ascii="Consolas" w:hAnsi="Consolas"/>
          <w:sz w:val="15"/>
        </w:rPr>
        <w:t>es the Most Goals?</w:t>
      </w:r>
      <w:r>
        <w:rPr>
          <w:rFonts w:ascii="Consolas" w:hAnsi="Consolas"/>
          <w:sz w:val="15"/>
        </w:rPr>
        <w:br/>
        <w:t>df.groupby("position")["total_goals_tournament"].sum()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position</w:t>
      </w:r>
      <w:r>
        <w:rPr>
          <w:rFonts w:ascii="Consolas" w:hAnsi="Consolas"/>
          <w:sz w:val="15"/>
        </w:rPr>
        <w:br/>
        <w:t>Defender       2576</w:t>
      </w:r>
      <w:r>
        <w:rPr>
          <w:rFonts w:ascii="Consolas" w:hAnsi="Consolas"/>
          <w:sz w:val="15"/>
        </w:rPr>
        <w:br/>
        <w:t>Forward       21719</w:t>
      </w:r>
      <w:r>
        <w:rPr>
          <w:rFonts w:ascii="Consolas" w:hAnsi="Consolas"/>
          <w:sz w:val="15"/>
        </w:rPr>
        <w:br/>
        <w:t>Goalkeeper        0</w:t>
      </w:r>
      <w:r>
        <w:rPr>
          <w:rFonts w:ascii="Consolas" w:hAnsi="Consolas"/>
          <w:sz w:val="15"/>
        </w:rPr>
        <w:br/>
        <w:t>Midfielder    10867</w:t>
      </w:r>
      <w:r>
        <w:rPr>
          <w:rFonts w:ascii="Consolas" w:hAnsi="Consolas"/>
          <w:sz w:val="15"/>
        </w:rPr>
        <w:br/>
        <w:t>Name: total_goals_tournament, dtype: int64</w:t>
      </w:r>
    </w:p>
    <w:p w:rsidR="00863680" w:rsidRDefault="008A190C">
      <w:pPr>
        <w:pStyle w:val="Heading3"/>
      </w:pPr>
      <w:r>
        <w:t>Cell 23</w:t>
      </w:r>
    </w:p>
    <w:p w:rsidR="00863680" w:rsidRDefault="008A190C">
      <w:r>
        <w:rPr>
          <w:rFonts w:ascii="Consolas" w:hAnsi="Consolas"/>
          <w:sz w:val="15"/>
        </w:rPr>
        <w:t xml:space="preserve"># Which Position Creates the Most </w:t>
      </w:r>
      <w:r>
        <w:rPr>
          <w:rFonts w:ascii="Consolas" w:hAnsi="Consolas"/>
          <w:sz w:val="15"/>
        </w:rPr>
        <w:t>Assists?</w:t>
      </w:r>
      <w:r>
        <w:rPr>
          <w:rFonts w:ascii="Consolas" w:hAnsi="Consolas"/>
          <w:sz w:val="15"/>
        </w:rPr>
        <w:br/>
        <w:t>df.groupby("position")["total_assists_tournament"].sum()</w:t>
      </w:r>
    </w:p>
    <w:p w:rsidR="00863680" w:rsidRDefault="008A190C">
      <w:r>
        <w:rPr>
          <w:b/>
        </w:rPr>
        <w:t>Output:</w:t>
      </w:r>
    </w:p>
    <w:p w:rsidR="00863680" w:rsidRDefault="008A190C">
      <w:r>
        <w:rPr>
          <w:rFonts w:ascii="Consolas" w:hAnsi="Consolas"/>
          <w:sz w:val="15"/>
        </w:rPr>
        <w:t>position</w:t>
      </w:r>
      <w:r>
        <w:rPr>
          <w:rFonts w:ascii="Consolas" w:hAnsi="Consolas"/>
          <w:sz w:val="15"/>
        </w:rPr>
        <w:br/>
        <w:t>Defender       4292</w:t>
      </w:r>
      <w:r>
        <w:rPr>
          <w:rFonts w:ascii="Consolas" w:hAnsi="Consolas"/>
          <w:sz w:val="15"/>
        </w:rPr>
        <w:br/>
        <w:t>Forward       11031</w:t>
      </w:r>
      <w:r>
        <w:rPr>
          <w:rFonts w:ascii="Consolas" w:hAnsi="Consolas"/>
          <w:sz w:val="15"/>
        </w:rPr>
        <w:br/>
        <w:t>Goalkeeper       52</w:t>
      </w:r>
      <w:r>
        <w:rPr>
          <w:rFonts w:ascii="Consolas" w:hAnsi="Consolas"/>
          <w:sz w:val="15"/>
        </w:rPr>
        <w:br/>
        <w:t>Midfielder    17800</w:t>
      </w:r>
      <w:r>
        <w:rPr>
          <w:rFonts w:ascii="Consolas" w:hAnsi="Consolas"/>
          <w:sz w:val="15"/>
        </w:rPr>
        <w:br/>
        <w:t>Name: total_assists_tournament, dtype: int64</w:t>
      </w:r>
    </w:p>
    <w:sectPr w:rsidR="00863680" w:rsidSect="00034616">
      <w:headerReference w:type="default" r:id="rId2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190C" w:rsidRDefault="008A190C" w:rsidP="00BC769E">
      <w:pPr>
        <w:spacing w:after="0" w:line="240" w:lineRule="auto"/>
      </w:pPr>
      <w:r>
        <w:separator/>
      </w:r>
    </w:p>
  </w:endnote>
  <w:endnote w:type="continuationSeparator" w:id="0">
    <w:p w:rsidR="008A190C" w:rsidRDefault="008A190C" w:rsidP="00BC7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Variable Small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190C" w:rsidRDefault="008A190C" w:rsidP="00BC769E">
      <w:pPr>
        <w:spacing w:after="0" w:line="240" w:lineRule="auto"/>
      </w:pPr>
      <w:r>
        <w:separator/>
      </w:r>
    </w:p>
  </w:footnote>
  <w:footnote w:type="continuationSeparator" w:id="0">
    <w:p w:rsidR="008A190C" w:rsidRDefault="008A190C" w:rsidP="00BC7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769E" w:rsidRDefault="00BC769E" w:rsidP="00BC769E">
    <w:pPr>
      <w:pStyle w:val="Header"/>
      <w:jc w:val="right"/>
    </w:pPr>
    <w:r>
      <w:t>Name: Kunal Mhatre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6F62"/>
    <w:rsid w:val="00863680"/>
    <w:rsid w:val="008A190C"/>
    <w:rsid w:val="008F18C7"/>
    <w:rsid w:val="00AA1D8D"/>
    <w:rsid w:val="00B47730"/>
    <w:rsid w:val="00BC769E"/>
    <w:rsid w:val="00C648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7290B"/>
  <w14:defaultImageDpi w14:val="300"/>
  <w15:docId w15:val="{E4314071-9983-42ED-BCD6-9CAD7FDA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fact-docx-previewheading2">
    <w:name w:val="artifact-docx-preview_heading2"/>
    <w:basedOn w:val="Normal"/>
    <w:rsid w:val="0074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4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2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813D7A-0759-411A-957D-56A3663D0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4603</Words>
  <Characters>26242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</cp:lastModifiedBy>
  <cp:revision>2</cp:revision>
  <dcterms:created xsi:type="dcterms:W3CDTF">2026-08-08T14:22:00Z</dcterms:created>
  <dcterms:modified xsi:type="dcterms:W3CDTF">2026-08-08T14:22:00Z</dcterms:modified>
  <cp:category/>
</cp:coreProperties>
</file>